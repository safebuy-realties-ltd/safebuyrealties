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000" w:after="40"/>
      </w:pPr>
      <w:r>
        <w:rPr>
          <w:color w:val="5A5A5A"/>
          <w:sz w:val="22"/>
        </w:rPr>
        <w:t>SafeBuy Realties Limited</w:t>
      </w:r>
    </w:p>
    <w:p>
      <w:pPr>
        <w:spacing w:after="0"/>
      </w:pPr>
      <w:r>
        <w:rPr>
          <w:b/>
          <w:color w:val="1A1A1A"/>
          <w:sz w:val="60"/>
        </w:rPr>
        <w:t>CLOSURE SCHEDULE</w:t>
      </w:r>
    </w:p>
    <w:p>
      <w:pPr>
        <w:spacing w:after="480"/>
        <w:pBdr>
          <w:bottom w:val="single" w:sz="6" w:space="6" w:color="999999"/>
        </w:pBdr>
      </w:pPr>
      <w:r>
        <w:rPr>
          <w:color w:val="5A5A5A"/>
          <w:sz w:val="28"/>
        </w:rPr>
        <w:t>ENG-CS-2026-08-06-01</w:t>
      </w:r>
    </w:p>
    <w:p>
      <w:pPr>
        <w:spacing w:before="200" w:after="280"/>
      </w:pPr>
      <w:r>
        <w:rPr>
          <w:b w:val="0"/>
          <w:i w:val="0"/>
          <w:color w:val="1A1A1A"/>
          <w:sz w:val="24"/>
        </w:rPr>
        <w:t>Everything the platform is waiting on from outside engineering, what each item has to contain before it can be closed, and the piece of work it releases when it arrives. Eleven items, each with a table to fill in.</w:t>
      </w:r>
    </w:p>
    <w:tbl>
      <w:tblPr>
        <w:tblStyle w:val="TableGrid"/>
        <w:tblW w:type="auto" w:w="0"/>
        <w:jc w:val="left"/>
        <w:tblLook w:firstColumn="1" w:firstRow="1" w:lastColumn="0" w:lastRow="0" w:noHBand="0" w:noVBand="1" w:val="04A0"/>
      </w:tblPr>
      <w:tblGrid>
        <w:gridCol w:w="4649"/>
        <w:gridCol w:w="4649"/>
      </w:tblGrid>
      <w:tr>
        <w:tc>
          <w:tcPr>
            <w:tcW w:type="dxa" w:w="2608"/>
          </w:tcPr>
          <w:p>
            <w:pPr>
              <w:spacing w:after="40" w:before="40"/>
            </w:pPr>
            <w:r/>
            <w:r>
              <w:rPr>
                <w:b/>
                <w:i w:val="0"/>
                <w:color w:val="1A1A1A"/>
                <w:sz w:val="21"/>
              </w:rPr>
              <w:t>Issued</w:t>
            </w:r>
          </w:p>
        </w:tc>
        <w:tc>
          <w:tcPr>
            <w:tcW w:type="dxa" w:w="6690"/>
          </w:tcPr>
          <w:p>
            <w:pPr>
              <w:spacing w:after="40" w:before="40"/>
            </w:pPr>
            <w:r/>
            <w:r>
              <w:rPr>
                <w:b w:val="0"/>
                <w:i w:val="0"/>
                <w:color w:val="1A1A1A"/>
                <w:sz w:val="21"/>
              </w:rPr>
              <w:t>6 August 2026</w:t>
            </w:r>
          </w:p>
        </w:tc>
      </w:tr>
      <w:tr>
        <w:tc>
          <w:tcPr>
            <w:tcW w:type="dxa" w:w="2608"/>
          </w:tcPr>
          <w:p>
            <w:pPr>
              <w:spacing w:after="40" w:before="40"/>
            </w:pPr>
            <w:r/>
            <w:r>
              <w:rPr>
                <w:b/>
                <w:i w:val="0"/>
                <w:color w:val="1A1A1A"/>
                <w:sz w:val="21"/>
              </w:rPr>
              <w:t>Raised by</w:t>
            </w:r>
          </w:p>
        </w:tc>
        <w:tc>
          <w:tcPr>
            <w:tcW w:type="dxa" w:w="6690"/>
          </w:tcPr>
          <w:p>
            <w:pPr>
              <w:spacing w:after="40" w:before="40"/>
            </w:pPr>
            <w:r/>
            <w:r>
              <w:rPr>
                <w:b w:val="0"/>
                <w:i w:val="0"/>
                <w:color w:val="1A1A1A"/>
                <w:sz w:val="21"/>
              </w:rPr>
              <w:t>Engineering, SafeBuy Realties platform</w:t>
            </w:r>
          </w:p>
        </w:tc>
      </w:tr>
      <w:tr>
        <w:tc>
          <w:tcPr>
            <w:tcW w:type="dxa" w:w="2608"/>
          </w:tcPr>
          <w:p>
            <w:pPr>
              <w:spacing w:after="40" w:before="40"/>
            </w:pPr>
            <w:r/>
            <w:r>
              <w:rPr>
                <w:b/>
                <w:i w:val="0"/>
                <w:color w:val="1A1A1A"/>
                <w:sz w:val="21"/>
              </w:rPr>
              <w:t>Reply to</w:t>
            </w:r>
          </w:p>
        </w:tc>
        <w:tc>
          <w:tcPr>
            <w:tcW w:type="dxa" w:w="6690"/>
          </w:tcPr>
          <w:p>
            <w:pPr>
              <w:spacing w:after="40" w:before="40"/>
            </w:pPr>
            <w:r/>
            <w:r>
              <w:rPr>
                <w:b w:val="0"/>
                <w:i w:val="0"/>
                <w:color w:val="1A1A1A"/>
                <w:sz w:val="21"/>
              </w:rPr>
              <w:t>Abie Olaluwe  ·  oolaluwe@gmail.com</w:t>
            </w:r>
          </w:p>
        </w:tc>
      </w:tr>
      <w:tr>
        <w:tc>
          <w:tcPr>
            <w:tcW w:type="dxa" w:w="2608"/>
          </w:tcPr>
          <w:p>
            <w:pPr>
              <w:spacing w:after="40" w:before="40"/>
            </w:pPr>
            <w:r/>
            <w:r>
              <w:rPr>
                <w:b/>
                <w:i w:val="0"/>
                <w:color w:val="1A1A1A"/>
                <w:sz w:val="21"/>
              </w:rPr>
              <w:t>Response requested by</w:t>
            </w:r>
          </w:p>
        </w:tc>
        <w:tc>
          <w:tcPr>
            <w:tcW w:type="dxa" w:w="6690"/>
          </w:tcPr>
          <w:p>
            <w:pPr>
              <w:spacing w:after="40" w:before="40"/>
            </w:pPr>
            <w:r/>
            <w:r>
              <w:rPr>
                <w:b w:val="0"/>
                <w:i w:val="0"/>
                <w:color w:val="1A1A1A"/>
                <w:sz w:val="21"/>
              </w:rPr>
              <w:t>Close of business today, 2026-08-06</w:t>
            </w:r>
          </w:p>
        </w:tc>
      </w:tr>
      <w:tr>
        <w:tc>
          <w:tcPr>
            <w:tcW w:type="dxa" w:w="2608"/>
          </w:tcPr>
          <w:p>
            <w:pPr>
              <w:spacing w:after="40" w:before="40"/>
            </w:pPr>
            <w:r/>
            <w:r>
              <w:rPr>
                <w:b/>
                <w:i w:val="0"/>
                <w:color w:val="1A1A1A"/>
                <w:sz w:val="21"/>
              </w:rPr>
              <w:t>Distribution</w:t>
            </w:r>
          </w:p>
        </w:tc>
        <w:tc>
          <w:tcPr>
            <w:tcW w:type="dxa" w:w="6690"/>
          </w:tcPr>
          <w:p>
            <w:pPr>
              <w:spacing w:after="40" w:before="40"/>
            </w:pPr>
            <w:r/>
            <w:r>
              <w:rPr>
                <w:b w:val="0"/>
                <w:i w:val="0"/>
                <w:color w:val="1A1A1A"/>
                <w:sz w:val="21"/>
              </w:rPr>
              <w:t>Client · Finance · Legal · Management · Counsel · Product · Corne Labs</w:t>
            </w:r>
          </w:p>
        </w:tc>
      </w:tr>
      <w:tr>
        <w:tc>
          <w:tcPr>
            <w:tcW w:type="dxa" w:w="2608"/>
          </w:tcPr>
          <w:p>
            <w:pPr>
              <w:spacing w:after="40" w:before="40"/>
            </w:pPr>
            <w:r/>
            <w:r>
              <w:rPr>
                <w:b/>
                <w:i w:val="0"/>
                <w:color w:val="1A1A1A"/>
                <w:sz w:val="21"/>
              </w:rPr>
              <w:t>Revised</w:t>
            </w:r>
          </w:p>
        </w:tc>
        <w:tc>
          <w:tcPr>
            <w:tcW w:type="dxa" w:w="6690"/>
          </w:tcPr>
          <w:p>
            <w:pPr>
              <w:spacing w:after="40" w:before="40"/>
            </w:pPr>
            <w:r/>
            <w:r>
              <w:rPr>
                <w:b w:val="0"/>
                <w:i w:val="0"/>
                <w:color w:val="1A1A1A"/>
                <w:sz w:val="21"/>
              </w:rPr>
              <w:t>6 August 2026, before dispatch, after the answers to ENG-DR-2026-08-06-01 came back the same day. Two of those five answers closed. Three did not, and the three that did not are now items on this schedule. Nine items became eleven.</w:t>
            </w:r>
          </w:p>
        </w:tc>
      </w:tr>
      <w:tr>
        <w:tc>
          <w:tcPr>
            <w:tcW w:type="dxa" w:w="2608"/>
          </w:tcPr>
          <w:p>
            <w:pPr>
              <w:spacing w:after="40" w:before="40"/>
            </w:pPr>
            <w:r/>
            <w:r>
              <w:rPr>
                <w:b/>
                <w:i w:val="0"/>
                <w:color w:val="1A1A1A"/>
                <w:sz w:val="21"/>
              </w:rPr>
              <w:t>This document</w:t>
            </w:r>
          </w:p>
        </w:tc>
        <w:tc>
          <w:tcPr>
            <w:tcW w:type="dxa" w:w="6690"/>
          </w:tcPr>
          <w:p>
            <w:pPr>
              <w:spacing w:after="40" w:before="40"/>
            </w:pPr>
            <w:r/>
            <w:r>
              <w:rPr>
                <w:b w:val="0"/>
                <w:i w:val="0"/>
                <w:color w:val="1A1A1A"/>
                <w:sz w:val="21"/>
              </w:rPr>
              <w:t>Frozen at dispatch, not at drafting. Once it has gone out it is never revised in place, and a change becomes ENG-CS-2026-08-06-02, authored fresh.</w:t>
            </w:r>
          </w:p>
        </w:tc>
      </w:tr>
    </w:tbl>
    <w:p>
      <w:pPr>
        <w:spacing w:after="40"/>
      </w:pPr>
    </w:p>
    <w:p>
      <w:pPr>
        <w:spacing w:before="280" w:after="80"/>
      </w:pPr>
      <w:r>
        <w:rPr>
          <w:b/>
          <w:color w:val="1A1A1A"/>
          <w:sz w:val="23"/>
        </w:rPr>
        <w:t>What this is, and what it is not</w:t>
      </w:r>
    </w:p>
    <w:p>
      <w:pPr>
        <w:spacing w:before="0" w:after="120"/>
      </w:pPr>
      <w:r>
        <w:rPr>
          <w:b/>
          <w:color w:val="1A1A1A"/>
          <w:sz w:val="21"/>
        </w:rPr>
        <w:t xml:space="preserve">This asks no new question. </w:t>
      </w:r>
      <w:r>
        <w:rPr>
          <w:b w:val="0"/>
          <w:color w:val="1A1A1A"/>
          <w:sz w:val="21"/>
        </w:rPr>
        <w:t>ENG-DR-2026-08-06-01 went out on 6 August and asks five questions the team cannot answer for itself. This document asks nothing new. It is a schedule of what has to arrive, in what form, and from whom, for each item already open, so one reader can see the whole outstanding list at once rather than discovering it one blocked story at a time.</w:t>
      </w:r>
    </w:p>
    <w:p>
      <w:pPr>
        <w:spacing w:before="0" w:after="120"/>
      </w:pPr>
      <w:r>
        <w:rPr>
          <w:b/>
          <w:color w:val="1A1A1A"/>
          <w:sz w:val="21"/>
        </w:rPr>
        <w:t xml:space="preserve">Part B is the one place that reads like a new question and is not. </w:t>
      </w:r>
      <w:r>
        <w:rPr>
          <w:b w:val="0"/>
          <w:color w:val="1A1A1A"/>
          <w:sz w:val="21"/>
        </w:rPr>
        <w:t>Two of those five decision requests came back on 6 August with answers that contradict themselves, in the same document, on the same pages. Part B asks which of the two readings is meant. That is the same question already asked, returned unresolved, not a further one.</w:t>
      </w:r>
    </w:p>
    <w:p>
      <w:pPr>
        <w:spacing w:before="0" w:after="120"/>
      </w:pPr>
      <w:r>
        <w:rPr>
          <w:b/>
          <w:color w:val="1A1A1A"/>
          <w:sz w:val="21"/>
        </w:rPr>
        <w:t xml:space="preserve">Partial answers land immediately. </w:t>
      </w:r>
      <w:r>
        <w:rPr>
          <w:b w:val="0"/>
          <w:color w:val="1A1A1A"/>
          <w:sz w:val="21"/>
        </w:rPr>
        <w:t>One completed table unblocks its story whether or not the rest of the schedule is done. Nothing here waits for everything else here.</w:t>
      </w:r>
    </w:p>
    <w:p>
      <w:r>
        <w:br w:type="page"/>
      </w:r>
    </w:p>
    <w:p>
      <w:pPr>
        <w:spacing w:after="80"/>
      </w:pPr>
      <w:r>
        <w:rPr>
          <w:b/>
          <w:color w:val="1A1A1A"/>
          <w:sz w:val="44"/>
        </w:rPr>
        <w:t>How to complete this document</w:t>
      </w:r>
    </w:p>
    <w:p>
      <w:pPr>
        <w:spacing w:after="280"/>
        <w:pBdr>
          <w:bottom w:val="single" w:sz="6" w:space="6" w:color="999999"/>
        </w:pBdr>
      </w:pPr>
      <w:r>
        <w:rPr>
          <w:i/>
          <w:color w:val="5A5A5A"/>
          <w:sz w:val="21"/>
        </w:rPr>
        <w:t>Read this page once and the rest of the document needs no explanation.</w:t>
      </w:r>
    </w:p>
    <w:p>
      <w:pPr>
        <w:spacing w:before="0" w:after="80"/>
      </w:pPr>
      <w:r>
        <w:rPr>
          <w:b/>
          <w:color w:val="1A1A1A"/>
          <w:sz w:val="23"/>
        </w:rPr>
        <w:t>Which parts you write in</w:t>
      </w:r>
    </w:p>
    <w:p>
      <w:pPr>
        <w:spacing w:before="0" w:after="160"/>
      </w:pPr>
      <w:r>
        <w:rPr>
          <w:b w:val="0"/>
          <w:i w:val="0"/>
          <w:color w:val="1A1A1A"/>
          <w:sz w:val="21"/>
        </w:rPr>
        <w:t>Every place you are asked to write is shaded pale cream and sits in a column headed WRITE YOUR ANSWER HERE, or in a sign-off box at the foot of the item. Nothing else in this document is for you to change. Grey headings and grey italic text are ours: they explain, they are not questions.</w:t>
      </w:r>
    </w:p>
    <w:tbl>
      <w:tblPr>
        <w:tblStyle w:val="TableGrid"/>
        <w:tblW w:type="auto" w:w="0"/>
        <w:jc w:val="left"/>
        <w:tblLook w:firstColumn="1" w:firstRow="1" w:lastColumn="0" w:lastRow="0" w:noHBand="0" w:noVBand="1" w:val="04A0"/>
      </w:tblPr>
      <w:tblGrid>
        <w:gridCol w:w="3099"/>
        <w:gridCol w:w="3099"/>
        <w:gridCol w:w="3099"/>
      </w:tblGrid>
      <w:tr>
        <w:tc>
          <w:tcPr>
            <w:tcW w:type="dxa" w:w="2835"/>
            <w:shd w:val="clear" w:fill="EDEDED"/>
          </w:tcPr>
          <w:p>
            <w:pPr>
              <w:spacing w:after="40" w:before="40"/>
            </w:pPr>
            <w:r/>
            <w:r>
              <w:rPr>
                <w:b/>
                <w:i w:val="0"/>
                <w:color w:val="1A1A1A"/>
                <w:sz w:val="19"/>
              </w:rPr>
              <w:t>What you see</w:t>
            </w:r>
          </w:p>
        </w:tc>
        <w:tc>
          <w:tcPr>
            <w:tcW w:type="dxa" w:w="4762"/>
            <w:shd w:val="clear" w:fill="EDEDED"/>
          </w:tcPr>
          <w:p>
            <w:pPr>
              <w:spacing w:after="40" w:before="40"/>
            </w:pPr>
            <w:r/>
            <w:r>
              <w:rPr>
                <w:b/>
                <w:i w:val="0"/>
                <w:color w:val="1A1A1A"/>
                <w:sz w:val="19"/>
              </w:rPr>
              <w:t>What it means</w:t>
            </w:r>
          </w:p>
        </w:tc>
        <w:tc>
          <w:tcPr>
            <w:tcW w:type="dxa" w:w="1701"/>
            <w:shd w:val="clear" w:fill="EDEDED"/>
          </w:tcPr>
          <w:p>
            <w:pPr>
              <w:spacing w:after="40" w:before="40"/>
            </w:pPr>
            <w:r/>
            <w:r>
              <w:rPr>
                <w:b/>
                <w:i w:val="0"/>
                <w:color w:val="1A1A1A"/>
                <w:sz w:val="19"/>
              </w:rPr>
              <w:t>Do you write in it?</w:t>
            </w:r>
          </w:p>
        </w:tc>
      </w:tr>
      <w:tr>
        <w:tc>
          <w:tcPr>
            <w:tcW w:type="dxa" w:w="2835"/>
          </w:tcPr>
          <w:p>
            <w:pPr>
              <w:spacing w:after="40" w:before="40"/>
            </w:pPr>
            <w:r/>
            <w:r>
              <w:rPr>
                <w:b w:val="0"/>
                <w:i w:val="0"/>
                <w:color w:val="1A1A1A"/>
                <w:sz w:val="19"/>
              </w:rPr>
              <w:t>Pale cream cell, in the third column</w:t>
            </w:r>
          </w:p>
        </w:tc>
        <w:tc>
          <w:tcPr>
            <w:tcW w:type="dxa" w:w="4762"/>
          </w:tcPr>
          <w:p>
            <w:pPr>
              <w:spacing w:after="40" w:before="40"/>
            </w:pPr>
            <w:r/>
            <w:r>
              <w:rPr>
                <w:b w:val="0"/>
                <w:i w:val="0"/>
                <w:color w:val="1A1A1A"/>
                <w:sz w:val="19"/>
              </w:rPr>
              <w:t>The answer to the numbered row on its left</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Pale cream cell, in a SIGN-OFF box</w:t>
            </w:r>
          </w:p>
        </w:tc>
        <w:tc>
          <w:tcPr>
            <w:tcW w:type="dxa" w:w="4762"/>
          </w:tcPr>
          <w:p>
            <w:pPr>
              <w:spacing w:after="40" w:before="40"/>
            </w:pPr>
            <w:r/>
            <w:r>
              <w:rPr>
                <w:b w:val="0"/>
                <w:i w:val="0"/>
                <w:color w:val="1A1A1A"/>
                <w:sz w:val="19"/>
              </w:rPr>
              <w:t>Who answered, their role, and the date</w:t>
            </w:r>
          </w:p>
        </w:tc>
        <w:tc>
          <w:tcPr>
            <w:tcW w:type="dxa" w:w="1701"/>
          </w:tcPr>
          <w:p>
            <w:pPr>
              <w:spacing w:after="40" w:before="40"/>
            </w:pPr>
            <w:r/>
            <w:r>
              <w:rPr>
                <w:b w:val="0"/>
                <w:i w:val="0"/>
                <w:color w:val="1A1A1A"/>
                <w:sz w:val="19"/>
              </w:rPr>
              <w:t>Yes</w:t>
            </w:r>
          </w:p>
        </w:tc>
      </w:tr>
      <w:tr>
        <w:tc>
          <w:tcPr>
            <w:tcW w:type="dxa" w:w="2835"/>
          </w:tcPr>
          <w:p>
            <w:pPr>
              <w:spacing w:after="40" w:before="40"/>
            </w:pPr>
            <w:r/>
            <w:r>
              <w:rPr>
                <w:b w:val="0"/>
                <w:i w:val="0"/>
                <w:color w:val="1A1A1A"/>
                <w:sz w:val="19"/>
              </w:rPr>
              <w:t>Grey shaded header row</w:t>
            </w:r>
          </w:p>
        </w:tc>
        <w:tc>
          <w:tcPr>
            <w:tcW w:type="dxa" w:w="4762"/>
          </w:tcPr>
          <w:p>
            <w:pPr>
              <w:spacing w:after="40" w:before="40"/>
            </w:pPr>
            <w:r/>
            <w:r>
              <w:rPr>
                <w:b w:val="0"/>
                <w:i w:val="0"/>
                <w:color w:val="1A1A1A"/>
                <w:sz w:val="19"/>
              </w:rPr>
              <w:t>The name of a column or a box</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Grey italic text under a row</w:t>
            </w:r>
          </w:p>
        </w:tc>
        <w:tc>
          <w:tcPr>
            <w:tcW w:type="dxa" w:w="4762"/>
          </w:tcPr>
          <w:p>
            <w:pPr>
              <w:spacing w:after="40" w:before="40"/>
            </w:pPr>
            <w:r/>
            <w:r>
              <w:rPr>
                <w:b w:val="0"/>
                <w:i w:val="0"/>
                <w:color w:val="1A1A1A"/>
                <w:sz w:val="19"/>
              </w:rPr>
              <w:t>The exact format that row's answer has to take</w:t>
            </w:r>
          </w:p>
        </w:tc>
        <w:tc>
          <w:tcPr>
            <w:tcW w:type="dxa" w:w="1701"/>
          </w:tcPr>
          <w:p>
            <w:pPr>
              <w:spacing w:after="40" w:before="40"/>
            </w:pPr>
            <w:r/>
            <w:r>
              <w:rPr>
                <w:b w:val="0"/>
                <w:i w:val="0"/>
                <w:color w:val="1A1A1A"/>
                <w:sz w:val="19"/>
              </w:rPr>
              <w:t>No</w:t>
            </w:r>
          </w:p>
        </w:tc>
      </w:tr>
      <w:tr>
        <w:tc>
          <w:tcPr>
            <w:tcW w:type="dxa" w:w="2835"/>
          </w:tcPr>
          <w:p>
            <w:pPr>
              <w:spacing w:after="40" w:before="40"/>
            </w:pPr>
            <w:r/>
            <w:r>
              <w:rPr>
                <w:b w:val="0"/>
                <w:i w:val="0"/>
                <w:color w:val="1A1A1A"/>
                <w:sz w:val="19"/>
              </w:rPr>
              <w:t>OPTIONAL suggested wording box</w:t>
            </w:r>
          </w:p>
        </w:tc>
        <w:tc>
          <w:tcPr>
            <w:tcW w:type="dxa" w:w="4762"/>
          </w:tcPr>
          <w:p>
            <w:pPr>
              <w:spacing w:after="40" w:before="40"/>
            </w:pPr>
            <w:r/>
            <w:r>
              <w:rPr>
                <w:b w:val="0"/>
                <w:i w:val="0"/>
                <w:color w:val="1A1A1A"/>
                <w:sz w:val="19"/>
              </w:rPr>
              <w:t>A draft reply, if you would rather write prose than fill a table</w:t>
            </w:r>
          </w:p>
        </w:tc>
        <w:tc>
          <w:tcPr>
            <w:tcW w:type="dxa" w:w="1701"/>
          </w:tcPr>
          <w:p>
            <w:pPr>
              <w:spacing w:after="40" w:before="40"/>
            </w:pPr>
            <w:r/>
            <w:r>
              <w:rPr>
                <w:b w:val="0"/>
                <w:i w:val="0"/>
                <w:color w:val="1A1A1A"/>
                <w:sz w:val="19"/>
              </w:rPr>
              <w:t>Only if you use it</w:t>
            </w:r>
          </w:p>
        </w:tc>
      </w:tr>
      <w:tr>
        <w:tc>
          <w:tcPr>
            <w:tcW w:type="dxa" w:w="2835"/>
          </w:tcPr>
          <w:p>
            <w:pPr>
              <w:spacing w:after="40" w:before="40"/>
            </w:pPr>
            <w:r/>
            <w:r>
              <w:rPr>
                <w:b w:val="0"/>
                <w:i w:val="0"/>
                <w:color w:val="1A1A1A"/>
                <w:sz w:val="19"/>
              </w:rPr>
              <w:t>Pink box with red text</w:t>
            </w:r>
          </w:p>
        </w:tc>
        <w:tc>
          <w:tcPr>
            <w:tcW w:type="dxa" w:w="4762"/>
          </w:tcPr>
          <w:p>
            <w:pPr>
              <w:spacing w:after="40" w:before="40"/>
            </w:pPr>
            <w:r/>
            <w:r>
              <w:rPr>
                <w:b w:val="0"/>
                <w:i w:val="0"/>
                <w:color w:val="1A1A1A"/>
                <w:sz w:val="19"/>
              </w:rPr>
              <w:t>A warning that a row must never contain a secret value</w:t>
            </w:r>
          </w:p>
        </w:tc>
        <w:tc>
          <w:tcPr>
            <w:tcW w:type="dxa" w:w="1701"/>
          </w:tcPr>
          <w:p>
            <w:pPr>
              <w:spacing w:after="40" w:before="40"/>
            </w:pPr>
            <w:r/>
            <w:r>
              <w:rPr>
                <w:b w:val="0"/>
                <w:i w:val="0"/>
                <w:color w:val="1A1A1A"/>
                <w:sz w:val="19"/>
              </w:rPr>
              <w:t>No</w:t>
            </w:r>
          </w:p>
        </w:tc>
      </w:tr>
    </w:tbl>
    <w:p>
      <w:pPr>
        <w:spacing w:after="40"/>
      </w:pPr>
    </w:p>
    <w:p>
      <w:pPr>
        <w:spacing w:before="240" w:after="80"/>
      </w:pPr>
      <w:r>
        <w:rPr>
          <w:b/>
          <w:color w:val="1A1A1A"/>
          <w:sz w:val="23"/>
        </w:rPr>
        <w:t>Five rules that remove every ambiguity</w:t>
      </w:r>
    </w:p>
    <w:p>
      <w:pPr>
        <w:pStyle w:val="ListBullet"/>
        <w:spacing w:after="80"/>
        <w:ind w:left="397" w:hanging="198"/>
      </w:pPr>
      <w:r>
        <w:rPr>
          <w:b/>
          <w:color w:val="1A1A1A"/>
          <w:sz w:val="21"/>
        </w:rPr>
        <w:t xml:space="preserve">Never leave a row blank. </w:t>
      </w:r>
      <w:r>
        <w:rPr>
          <w:b w:val="0"/>
          <w:color w:val="1A1A1A"/>
          <w:sz w:val="21"/>
        </w:rPr>
        <w:t>A blank cannot be told apart from a row nobody read. If a row does not apply, write "not applicable" and one line saying why. If the answer is not available today, write "pending" and the date you expect to have it.</w:t>
      </w:r>
    </w:p>
    <w:p>
      <w:pPr>
        <w:pStyle w:val="ListBullet"/>
        <w:spacing w:after="80"/>
        <w:ind w:left="397" w:hanging="198"/>
      </w:pPr>
      <w:r>
        <w:rPr>
          <w:b/>
          <w:color w:val="1A1A1A"/>
          <w:sz w:val="21"/>
        </w:rPr>
        <w:t xml:space="preserve">Never write a secret value. </w:t>
      </w:r>
      <w:r>
        <w:rPr>
          <w:b w:val="0"/>
          <w:color w:val="1A1A1A"/>
          <w:sz w:val="21"/>
        </w:rPr>
        <w:t>No API key, password, secret or access token goes in this document, in any row, in any circumstance. Rows about credentials ask who received them, on what date, and through which channel. That is the whole answer we need.</w:t>
      </w:r>
    </w:p>
    <w:p>
      <w:pPr>
        <w:pStyle w:val="ListBullet"/>
        <w:spacing w:after="80"/>
        <w:ind w:left="397" w:hanging="198"/>
      </w:pPr>
      <w:r>
        <w:rPr>
          <w:b/>
          <w:color w:val="1A1A1A"/>
          <w:sz w:val="21"/>
        </w:rPr>
        <w:t xml:space="preserve">Dates in full. </w:t>
      </w:r>
      <w:r>
        <w:rPr>
          <w:b w:val="0"/>
          <w:color w:val="1A1A1A"/>
          <w:sz w:val="21"/>
        </w:rPr>
        <w:t>Write 12 August 2026 or 12/08/2026. Not "next week", not "soon", not "Q3". A date goes into a record that other dates are calculated from.</w:t>
      </w:r>
    </w:p>
    <w:p>
      <w:pPr>
        <w:pStyle w:val="ListBullet"/>
        <w:spacing w:after="80"/>
        <w:ind w:left="397" w:hanging="198"/>
      </w:pPr>
      <w:r>
        <w:rPr>
          <w:b/>
          <w:color w:val="1A1A1A"/>
          <w:sz w:val="21"/>
        </w:rPr>
        <w:t xml:space="preserve">Name people, not departments. </w:t>
      </w:r>
      <w:r>
        <w:rPr>
          <w:b w:val="0"/>
          <w:color w:val="1A1A1A"/>
          <w:sz w:val="21"/>
        </w:rPr>
        <w:t>"Finance" cannot approve anything. A named person in a named role can. Every sign-off box asks for a name and a role for that reason.</w:t>
      </w:r>
    </w:p>
    <w:p>
      <w:pPr>
        <w:pStyle w:val="ListBullet"/>
        <w:spacing w:after="80"/>
        <w:ind w:left="397" w:hanging="198"/>
      </w:pPr>
      <w:r>
        <w:rPr>
          <w:b/>
          <w:color w:val="1A1A1A"/>
          <w:sz w:val="21"/>
        </w:rPr>
        <w:t xml:space="preserve">If a row is wrong, say so in the row. </w:t>
      </w:r>
      <w:r>
        <w:rPr>
          <w:b w:val="0"/>
          <w:color w:val="1A1A1A"/>
          <w:sz w:val="21"/>
        </w:rPr>
        <w:t>If we have misunderstood something, write the correction in the answer column. A corrected row is more useful to us than a compliant one.</w:t>
      </w:r>
    </w:p>
    <w:p>
      <w:pPr>
        <w:spacing w:before="240" w:after="80"/>
      </w:pPr>
      <w:r>
        <w:rPr>
          <w:b/>
          <w:color w:val="1A1A1A"/>
          <w:sz w:val="23"/>
        </w:rPr>
        <w:t>A worked example, so the format is not in doubt</w:t>
      </w:r>
    </w:p>
    <w:p>
      <w:pPr>
        <w:spacing w:before="0" w:after="120"/>
      </w:pPr>
      <w:r>
        <w:rPr>
          <w:b w:val="0"/>
          <w:i w:val="0"/>
          <w:color w:val="5A5A5A"/>
          <w:sz w:val="19"/>
        </w:rPr>
        <w:t>This is what a completed row looks like. The values are invented.</w:t>
      </w:r>
    </w:p>
    <w:tbl>
      <w:tblPr>
        <w:tblStyle w:val="TableGrid"/>
        <w:tblW w:type="auto" w:w="0"/>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bank, account name and account number of the client-funds account.</w:t>
            </w:r>
          </w:p>
          <w:p>
            <w:pPr>
              <w:spacing w:after="40" w:before="0"/>
            </w:pPr>
            <w:r>
              <w:rPr>
                <w:b w:val="0"/>
                <w:i/>
                <w:color w:val="5A5A5A"/>
                <w:sz w:val="17"/>
              </w:rPr>
              <w:t>Format: bank name, account name as it appears on the mandate, and the 10-digit NUBAN.</w:t>
            </w:r>
          </w:p>
        </w:tc>
        <w:tc>
          <w:tcPr>
            <w:tcW w:type="dxa" w:w="3515"/>
            <w:shd w:val="clear" w:fill="FFFDF2"/>
          </w:tcPr>
          <w:p>
            <w:pPr>
              <w:spacing w:after="40" w:before="40"/>
            </w:pPr>
            <w:r/>
            <w:r>
              <w:rPr>
                <w:b w:val="0"/>
                <w:i w:val="0"/>
                <w:color w:val="1A1A1A"/>
                <w:sz w:val="18"/>
              </w:rPr>
              <w:t>Zenith Bank, SafeBuy Realties Client Account, 1234567890</w:t>
            </w: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mandate that ring-fences that account from operating funds.</w:t>
            </w:r>
          </w:p>
          <w:p>
            <w:pPr>
              <w:spacing w:after="40" w:before="0"/>
            </w:pPr>
            <w:r>
              <w:rPr>
                <w:b w:val="0"/>
                <w:i/>
                <w:color w:val="5A5A5A"/>
                <w:sz w:val="17"/>
              </w:rPr>
              <w:t>Format: date and reference of the mandate, or write "attached" and enclose it.</w:t>
            </w:r>
          </w:p>
        </w:tc>
        <w:tc>
          <w:tcPr>
            <w:tcW w:type="dxa" w:w="3515"/>
            <w:shd w:val="clear" w:fill="FFFDF2"/>
          </w:tcPr>
          <w:p>
            <w:pPr>
              <w:spacing w:after="40" w:before="40"/>
            </w:pPr>
            <w:r/>
            <w:r>
              <w:rPr>
                <w:b w:val="0"/>
                <w:i w:val="0"/>
                <w:color w:val="1A1A1A"/>
                <w:sz w:val="18"/>
              </w:rPr>
              <w:t>Pending. The mandate is with the bank for signature, expected 14 August 2026.</w:t>
            </w:r>
          </w:p>
        </w:tc>
      </w:tr>
    </w:tbl>
    <w:p>
      <w:pPr>
        <w:spacing w:after="120"/>
      </w:pPr>
    </w:p>
    <w:p>
      <w:pPr>
        <w:spacing w:before="80" w:after="120"/>
      </w:pPr>
      <w:r>
        <w:rPr>
          <w:b w:val="0"/>
          <w:i w:val="0"/>
          <w:color w:val="5A5A5A"/>
          <w:sz w:val="19"/>
        </w:rPr>
        <w:t>Row 3 is as useful to us as row 2. It tells us the item is moving, who has it, and when to expect it, which is exactly what a blank cell fails to tell us.</w:t>
      </w:r>
    </w:p>
    <w:p>
      <w:pPr>
        <w:spacing w:before="240" w:after="80"/>
      </w:pPr>
      <w:r>
        <w:rPr>
          <w:b/>
          <w:color w:val="1A1A1A"/>
          <w:sz w:val="23"/>
        </w:rPr>
        <w:t>How to return it</w:t>
      </w:r>
    </w:p>
    <w:p>
      <w:pPr>
        <w:spacing w:before="0" w:after="160"/>
      </w:pPr>
      <w:r>
        <w:rPr>
          <w:b w:val="0"/>
          <w:i w:val="0"/>
          <w:color w:val="1A1A1A"/>
          <w:sz w:val="21"/>
        </w:rPr>
        <w:t>Fill it on screen and email the file back, or print it, write on it, and send a scan or a photograph of the pages you completed. Answering in an email works too, as long as each answer names its item and row number, because each one is written into a different record and releases a different piece of work. Send it to Abie Olaluwe at oolaluwe@gmail.com.</w:t>
      </w:r>
    </w:p>
    <w:p>
      <w:pPr>
        <w:spacing w:before="240" w:after="80"/>
      </w:pPr>
      <w:r>
        <w:rPr>
          <w:b/>
          <w:color w:val="1A1A1A"/>
          <w:sz w:val="23"/>
        </w:rPr>
        <w:t>The eleven items, and what each one releases</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r>
              <w:rPr>
                <w:b/>
                <w:i w:val="0"/>
                <w:color w:val="1A1A1A"/>
                <w:sz w:val="18"/>
              </w:rPr>
              <w:t>Item</w:t>
            </w:r>
          </w:p>
        </w:tc>
        <w:tc>
          <w:tcPr>
            <w:tcW w:type="dxa" w:w="3175"/>
            <w:shd w:val="clear" w:fill="EDEDED"/>
          </w:tcPr>
          <w:p>
            <w:pPr>
              <w:spacing w:after="40" w:before="40"/>
            </w:pPr>
            <w:r/>
            <w:r>
              <w:rPr>
                <w:b/>
                <w:i w:val="0"/>
                <w:color w:val="1A1A1A"/>
                <w:sz w:val="18"/>
              </w:rPr>
              <w:t>Subject</w:t>
            </w:r>
          </w:p>
        </w:tc>
        <w:tc>
          <w:tcPr>
            <w:tcW w:type="dxa" w:w="4025"/>
            <w:shd w:val="clear" w:fill="EDEDED"/>
          </w:tcPr>
          <w:p>
            <w:pPr>
              <w:spacing w:after="40" w:before="40"/>
            </w:pPr>
            <w:r/>
            <w:r>
              <w:rPr>
                <w:b/>
                <w:i w:val="0"/>
                <w:color w:val="1A1A1A"/>
                <w:sz w:val="18"/>
              </w:rPr>
              <w:t>What it releases</w:t>
            </w:r>
          </w:p>
        </w:tc>
        <w:tc>
          <w:tcPr>
            <w:tcW w:type="dxa" w:w="1020"/>
            <w:shd w:val="clear" w:fill="EDEDED"/>
          </w:tcPr>
          <w:p>
            <w:pPr>
              <w:spacing w:after="40" w:before="40"/>
            </w:pPr>
            <w:r/>
            <w:r>
              <w:rPr>
                <w:b/>
                <w:i w:val="0"/>
                <w:color w:val="1A1A1A"/>
                <w:sz w:val="18"/>
              </w:rPr>
              <w:t>Page</w:t>
            </w:r>
          </w:p>
        </w:tc>
      </w:tr>
      <w:tr>
        <w:tc>
          <w:tcPr>
            <w:tcW w:type="dxa" w:w="1077"/>
          </w:tcPr>
          <w:p>
            <w:pPr>
              <w:spacing w:after="40" w:before="40"/>
            </w:pPr>
            <w:r/>
            <w:r>
              <w:rPr>
                <w:b w:val="0"/>
                <w:i w:val="0"/>
                <w:color w:val="1A1A1A"/>
                <w:sz w:val="18"/>
              </w:rPr>
              <w:t>EXT-1</w:t>
            </w:r>
          </w:p>
        </w:tc>
        <w:tc>
          <w:tcPr>
            <w:tcW w:type="dxa" w:w="3175"/>
          </w:tcPr>
          <w:p>
            <w:pPr>
              <w:spacing w:after="40" w:before="40"/>
            </w:pPr>
            <w:r/>
            <w:r>
              <w:rPr>
                <w:b w:val="0"/>
                <w:i w:val="0"/>
                <w:color w:val="1A1A1A"/>
                <w:sz w:val="18"/>
              </w:rPr>
              <w:t>Live payment credentials and a client-funds account</w:t>
            </w:r>
          </w:p>
        </w:tc>
        <w:tc>
          <w:tcPr>
            <w:tcW w:type="dxa" w:w="4025"/>
          </w:tcPr>
          <w:p>
            <w:pPr>
              <w:spacing w:after="40" w:before="40"/>
            </w:pPr>
            <w:r/>
            <w:r>
              <w:rPr>
                <w:b w:val="0"/>
                <w:i w:val="0"/>
                <w:color w:val="1A1A1A"/>
                <w:sz w:val="18"/>
              </w:rPr>
              <w:t>Seller payouts, the escrow sub-ledger, gates G2 and G6</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EXT-2</w:t>
            </w:r>
          </w:p>
        </w:tc>
        <w:tc>
          <w:tcPr>
            <w:tcW w:type="dxa" w:w="3175"/>
          </w:tcPr>
          <w:p>
            <w:pPr>
              <w:spacing w:after="40" w:before="40"/>
            </w:pPr>
            <w:r/>
            <w:r>
              <w:rPr>
                <w:b w:val="0"/>
                <w:i w:val="0"/>
                <w:color w:val="1A1A1A"/>
                <w:sz w:val="18"/>
              </w:rPr>
              <w:t>Object storage bucket, credentials and region</w:t>
            </w:r>
          </w:p>
        </w:tc>
        <w:tc>
          <w:tcPr>
            <w:tcW w:type="dxa" w:w="4025"/>
          </w:tcPr>
          <w:p>
            <w:pPr>
              <w:spacing w:after="40" w:before="40"/>
            </w:pPr>
            <w:r/>
            <w:r>
              <w:rPr>
                <w:b w:val="0"/>
                <w:i w:val="0"/>
                <w:color w:val="1A1A1A"/>
                <w:sz w:val="18"/>
              </w:rPr>
              <w:t>Durable document storage, and the migration behind it, gate G3</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EXT-3</w:t>
            </w:r>
          </w:p>
        </w:tc>
        <w:tc>
          <w:tcPr>
            <w:tcW w:type="dxa" w:w="3175"/>
          </w:tcPr>
          <w:p>
            <w:pPr>
              <w:spacing w:after="40" w:before="40"/>
            </w:pPr>
            <w:r/>
            <w:r>
              <w:rPr>
                <w:b w:val="0"/>
                <w:i w:val="0"/>
                <w:color w:val="1A1A1A"/>
                <w:sz w:val="18"/>
              </w:rPr>
              <w:t>Transactional email domain and authentication</w:t>
            </w:r>
          </w:p>
        </w:tc>
        <w:tc>
          <w:tcPr>
            <w:tcW w:type="dxa" w:w="4025"/>
          </w:tcPr>
          <w:p>
            <w:pPr>
              <w:spacing w:after="40" w:before="40"/>
            </w:pPr>
            <w:r/>
            <w:r>
              <w:rPr>
                <w:b w:val="0"/>
                <w:i w:val="0"/>
                <w:color w:val="1A1A1A"/>
                <w:sz w:val="18"/>
              </w:rPr>
              <w:t>Email delivery</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EXT-4</w:t>
            </w:r>
          </w:p>
        </w:tc>
        <w:tc>
          <w:tcPr>
            <w:tcW w:type="dxa" w:w="3175"/>
          </w:tcPr>
          <w:p>
            <w:pPr>
              <w:spacing w:after="40" w:before="40"/>
            </w:pPr>
            <w:r/>
            <w:r>
              <w:rPr>
                <w:b w:val="0"/>
                <w:i w:val="0"/>
                <w:color w:val="1A1A1A"/>
                <w:sz w:val="18"/>
              </w:rPr>
              <w:t>Counsel-approved instruments and terms</w:t>
            </w:r>
          </w:p>
        </w:tc>
        <w:tc>
          <w:tcPr>
            <w:tcW w:type="dxa" w:w="4025"/>
          </w:tcPr>
          <w:p>
            <w:pPr>
              <w:spacing w:after="40" w:before="40"/>
            </w:pPr>
            <w:r/>
            <w:r>
              <w:rPr>
                <w:b w:val="0"/>
                <w:i w:val="0"/>
                <w:color w:val="1A1A1A"/>
                <w:sz w:val="18"/>
              </w:rPr>
              <w:t>Legal review, gate G4, and the outstanding half of EXT-10</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EXT-5</w:t>
            </w:r>
          </w:p>
        </w:tc>
        <w:tc>
          <w:tcPr>
            <w:tcW w:type="dxa" w:w="3175"/>
          </w:tcPr>
          <w:p>
            <w:pPr>
              <w:spacing w:after="40" w:before="40"/>
            </w:pPr>
            <w:r/>
            <w:r>
              <w:rPr>
                <w:b w:val="0"/>
                <w:i w:val="0"/>
                <w:color w:val="1A1A1A"/>
                <w:sz w:val="18"/>
              </w:rPr>
              <w:t>Privacy notice, retention periods and an adopted policy</w:t>
            </w:r>
          </w:p>
        </w:tc>
        <w:tc>
          <w:tcPr>
            <w:tcW w:type="dxa" w:w="4025"/>
          </w:tcPr>
          <w:p>
            <w:pPr>
              <w:spacing w:after="40" w:before="40"/>
            </w:pPr>
            <w:r/>
            <w:r>
              <w:rPr>
                <w:b w:val="0"/>
                <w:i w:val="0"/>
                <w:color w:val="1A1A1A"/>
                <w:sz w:val="18"/>
              </w:rPr>
              <w:t>NDPR consent, retention and erasure</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EXT-6</w:t>
            </w:r>
          </w:p>
        </w:tc>
        <w:tc>
          <w:tcPr>
            <w:tcW w:type="dxa" w:w="3175"/>
          </w:tcPr>
          <w:p>
            <w:pPr>
              <w:spacing w:after="40" w:before="40"/>
            </w:pPr>
            <w:r/>
            <w:r>
              <w:rPr>
                <w:b w:val="0"/>
                <w:i w:val="0"/>
                <w:color w:val="1A1A1A"/>
                <w:sz w:val="18"/>
              </w:rPr>
              <w:t>Penetration test vendor and window</w:t>
            </w:r>
          </w:p>
        </w:tc>
        <w:tc>
          <w:tcPr>
            <w:tcW w:type="dxa" w:w="4025"/>
          </w:tcPr>
          <w:p>
            <w:pPr>
              <w:spacing w:after="40" w:before="40"/>
            </w:pPr>
            <w:r/>
            <w:r>
              <w:rPr>
                <w:b w:val="0"/>
                <w:i w:val="0"/>
                <w:color w:val="1A1A1A"/>
                <w:sz w:val="18"/>
              </w:rPr>
              <w:t>Security review, gate G5</w:t>
            </w:r>
          </w:p>
        </w:tc>
        <w:tc>
          <w:tcPr>
            <w:tcW w:type="dxa" w:w="1020"/>
          </w:tcPr>
          <w:p>
            <w:pPr>
              <w:spacing w:after="40" w:before="40"/>
            </w:pPr>
            <w:r/>
            <w:r>
              <w:rPr>
                <w:b w:val="0"/>
                <w:i w:val="0"/>
                <w:color w:val="1A1A1A"/>
                <w:sz w:val="18"/>
              </w:rPr>
              <w:t>Part A</w:t>
            </w:r>
          </w:p>
        </w:tc>
      </w:tr>
      <w:tr>
        <w:tc>
          <w:tcPr>
            <w:tcW w:type="dxa" w:w="1077"/>
          </w:tcPr>
          <w:p>
            <w:pPr>
              <w:spacing w:after="40" w:before="40"/>
            </w:pPr>
            <w:r/>
            <w:r>
              <w:rPr>
                <w:b w:val="0"/>
                <w:i w:val="0"/>
                <w:color w:val="1A1A1A"/>
                <w:sz w:val="18"/>
              </w:rPr>
              <w:t>EXT-8</w:t>
            </w:r>
          </w:p>
        </w:tc>
        <w:tc>
          <w:tcPr>
            <w:tcW w:type="dxa" w:w="3175"/>
          </w:tcPr>
          <w:p>
            <w:pPr>
              <w:spacing w:after="40" w:before="40"/>
            </w:pPr>
            <w:r/>
            <w:r>
              <w:rPr>
                <w:b w:val="0"/>
                <w:i w:val="0"/>
                <w:color w:val="1A1A1A"/>
                <w:sz w:val="18"/>
              </w:rPr>
              <w:t>Three contradictions inside the identifier answer, and four gaps</w:t>
            </w:r>
          </w:p>
        </w:tc>
        <w:tc>
          <w:tcPr>
            <w:tcW w:type="dxa" w:w="4025"/>
          </w:tcPr>
          <w:p>
            <w:pPr>
              <w:spacing w:after="40" w:before="40"/>
            </w:pPr>
            <w:r/>
            <w:r>
              <w:rPr>
                <w:b w:val="0"/>
                <w:i w:val="0"/>
                <w:color w:val="1A1A1A"/>
                <w:sz w:val="18"/>
              </w:rPr>
              <w:t>The identifier half of E9-S2</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EXT-9</w:t>
            </w:r>
          </w:p>
        </w:tc>
        <w:tc>
          <w:tcPr>
            <w:tcW w:type="dxa" w:w="3175"/>
          </w:tcPr>
          <w:p>
            <w:pPr>
              <w:spacing w:after="40" w:before="40"/>
            </w:pPr>
            <w:r/>
            <w:r>
              <w:rPr>
                <w:b w:val="0"/>
                <w:i w:val="0"/>
                <w:color w:val="1A1A1A"/>
                <w:sz w:val="18"/>
              </w:rPr>
              <w:t>The commission rate. The structure is settled, the number is not</w:t>
            </w:r>
          </w:p>
        </w:tc>
        <w:tc>
          <w:tcPr>
            <w:tcW w:type="dxa" w:w="4025"/>
          </w:tcPr>
          <w:p>
            <w:pPr>
              <w:spacing w:after="40" w:before="40"/>
            </w:pPr>
            <w:r/>
            <w:r>
              <w:rPr>
                <w:b w:val="0"/>
                <w:i w:val="0"/>
                <w:color w:val="1A1A1A"/>
                <w:sz w:val="18"/>
              </w:rPr>
              <w:t>E9-S3's commission half, and two points of EXT-4</w:t>
            </w:r>
          </w:p>
        </w:tc>
        <w:tc>
          <w:tcPr>
            <w:tcW w:type="dxa" w:w="1020"/>
          </w:tcPr>
          <w:p>
            <w:pPr>
              <w:spacing w:after="40" w:before="40"/>
            </w:pPr>
            <w:r/>
            <w:r>
              <w:rPr>
                <w:b w:val="0"/>
                <w:i w:val="0"/>
                <w:color w:val="1A1A1A"/>
                <w:sz w:val="18"/>
              </w:rPr>
              <w:t>Part B</w:t>
            </w:r>
          </w:p>
        </w:tc>
      </w:tr>
      <w:tr>
        <w:tc>
          <w:tcPr>
            <w:tcW w:type="dxa" w:w="1077"/>
          </w:tcPr>
          <w:p>
            <w:pPr>
              <w:spacing w:after="40" w:before="40"/>
            </w:pPr>
            <w:r/>
            <w:r>
              <w:rPr>
                <w:b w:val="0"/>
                <w:i w:val="0"/>
                <w:color w:val="1A1A1A"/>
                <w:sz w:val="18"/>
              </w:rPr>
              <w:t>ADR-0003</w:t>
            </w:r>
          </w:p>
        </w:tc>
        <w:tc>
          <w:tcPr>
            <w:tcW w:type="dxa" w:w="3175"/>
          </w:tcPr>
          <w:p>
            <w:pPr>
              <w:spacing w:after="40" w:before="40"/>
            </w:pPr>
            <w:r/>
            <w:r>
              <w:rPr>
                <w:b w:val="0"/>
                <w:i w:val="0"/>
                <w:color w:val="1A1A1A"/>
                <w:sz w:val="18"/>
              </w:rPr>
              <w:t>Fail startup rather than silently mock payments</w:t>
            </w:r>
          </w:p>
        </w:tc>
        <w:tc>
          <w:tcPr>
            <w:tcW w:type="dxa" w:w="4025"/>
          </w:tcPr>
          <w:p>
            <w:pPr>
              <w:spacing w:after="40" w:before="40"/>
            </w:pPr>
            <w:r/>
            <w:r>
              <w:rPr>
                <w:b w:val="0"/>
                <w:i w:val="0"/>
                <w:color w:val="1A1A1A"/>
                <w:sz w:val="18"/>
              </w:rPr>
              <w:t>Ratifies behaviour already live in production</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ADR-0004</w:t>
            </w:r>
          </w:p>
        </w:tc>
        <w:tc>
          <w:tcPr>
            <w:tcW w:type="dxa" w:w="3175"/>
          </w:tcPr>
          <w:p>
            <w:pPr>
              <w:spacing w:after="40" w:before="40"/>
            </w:pPr>
            <w:r/>
            <w:r>
              <w:rPr>
                <w:b w:val="0"/>
                <w:i w:val="0"/>
                <w:color w:val="1A1A1A"/>
                <w:sz w:val="18"/>
              </w:rPr>
              <w:t>Private documents behind authorization</w:t>
            </w:r>
          </w:p>
        </w:tc>
        <w:tc>
          <w:tcPr>
            <w:tcW w:type="dxa" w:w="4025"/>
          </w:tcPr>
          <w:p>
            <w:pPr>
              <w:spacing w:after="40" w:before="40"/>
            </w:pPr>
            <w:r/>
            <w:r>
              <w:rPr>
                <w:b w:val="0"/>
                <w:i w:val="0"/>
                <w:color w:val="1A1A1A"/>
                <w:sz w:val="18"/>
              </w:rPr>
              <w:t>Ratifies behaviour already live, and decision D4</w:t>
            </w:r>
          </w:p>
        </w:tc>
        <w:tc>
          <w:tcPr>
            <w:tcW w:type="dxa" w:w="1020"/>
          </w:tcPr>
          <w:p>
            <w:pPr>
              <w:spacing w:after="40" w:before="40"/>
            </w:pPr>
            <w:r/>
            <w:r>
              <w:rPr>
                <w:b w:val="0"/>
                <w:i w:val="0"/>
                <w:color w:val="1A1A1A"/>
                <w:sz w:val="18"/>
              </w:rPr>
              <w:t>Part C</w:t>
            </w:r>
          </w:p>
        </w:tc>
      </w:tr>
      <w:tr>
        <w:tc>
          <w:tcPr>
            <w:tcW w:type="dxa" w:w="1077"/>
          </w:tcPr>
          <w:p>
            <w:pPr>
              <w:spacing w:after="40" w:before="40"/>
            </w:pPr>
            <w:r/>
            <w:r>
              <w:rPr>
                <w:b w:val="0"/>
                <w:i w:val="0"/>
                <w:color w:val="1A1A1A"/>
                <w:sz w:val="18"/>
              </w:rPr>
              <w:t>D3</w:t>
            </w:r>
          </w:p>
        </w:tc>
        <w:tc>
          <w:tcPr>
            <w:tcW w:type="dxa" w:w="3175"/>
          </w:tcPr>
          <w:p>
            <w:pPr>
              <w:spacing w:after="40" w:before="40"/>
            </w:pPr>
            <w:r/>
            <w:r>
              <w:rPr>
                <w:b w:val="0"/>
                <w:i w:val="0"/>
                <w:color w:val="1A1A1A"/>
                <w:sz w:val="18"/>
              </w:rPr>
              <w:t>KYC: manual review, or a provider</w:t>
            </w:r>
          </w:p>
        </w:tc>
        <w:tc>
          <w:tcPr>
            <w:tcW w:type="dxa" w:w="4025"/>
          </w:tcPr>
          <w:p>
            <w:pPr>
              <w:spacing w:after="40" w:before="40"/>
            </w:pPr>
            <w:r/>
            <w:r>
              <w:rPr>
                <w:b w:val="0"/>
                <w:i w:val="0"/>
                <w:color w:val="1A1A1A"/>
                <w:sz w:val="18"/>
              </w:rPr>
              <w:t>Nothing today. Recorded so the register is complete</w:t>
            </w:r>
          </w:p>
        </w:tc>
        <w:tc>
          <w:tcPr>
            <w:tcW w:type="dxa" w:w="1020"/>
          </w:tcPr>
          <w:p>
            <w:pPr>
              <w:spacing w:after="40" w:before="40"/>
            </w:pPr>
            <w:r/>
            <w:r>
              <w:rPr>
                <w:b w:val="0"/>
                <w:i w:val="0"/>
                <w:color w:val="1A1A1A"/>
                <w:sz w:val="18"/>
              </w:rPr>
              <w:t>Part D</w:t>
            </w:r>
          </w:p>
        </w:tc>
      </w:tr>
    </w:tbl>
    <w:p>
      <w:pPr>
        <w:spacing w:after="40"/>
      </w:pPr>
    </w:p>
    <w:p>
      <w:pPr>
        <w:spacing w:before="40" w:after="120"/>
      </w:pPr>
      <w:r>
        <w:rPr>
          <w:b w:val="0"/>
          <w:i w:val="0"/>
          <w:color w:val="5A5A5A"/>
          <w:sz w:val="18"/>
        </w:rPr>
        <w:t>EXT-8 and EXT-9 joined this schedule on 6 August, after they were answered. That is not a contradiction. Both were answered the same day inside ENG-DR-2026-08-06-01, and both answers left a point unsettled that the answer itself created. An item that has been answered and is still open is exactly what this schedule is for. EXT-10 is answered and half-open too, and it is chased at EXT-4 rather than given a row of its own, because what it now waits on is counsel's signature. EXT-11 and EXT-12 are closed.</w:t>
      </w:r>
    </w:p>
    <w:p>
      <w:r>
        <w:br w:type="page"/>
      </w:r>
    </w:p>
    <w:p>
      <w:pPr>
        <w:spacing w:before="0" w:after="80"/>
      </w:pPr>
      <w:r>
        <w:rPr>
          <w:b/>
          <w:color w:val="1A1A1A"/>
          <w:sz w:val="44"/>
        </w:rPr>
        <w:t>This copy</w:t>
      </w:r>
    </w:p>
    <w:p>
      <w:pPr>
        <w:spacing w:after="280"/>
        <w:pBdr>
          <w:bottom w:val="single" w:sz="6" w:space="6" w:color="999999"/>
        </w:pBdr>
      </w:pPr>
      <w:r>
        <w:rPr>
          <w:i/>
          <w:color w:val="5A5A5A"/>
          <w:sz w:val="21"/>
        </w:rPr>
        <w:t>Corne Labs. Two of the eleven items on this schedule, and nothing else is being asked of you.</w:t>
      </w:r>
    </w:p>
    <w:p>
      <w:pPr>
        <w:spacing w:before="40" w:after="120"/>
      </w:pPr>
      <w:r>
        <w:rPr>
          <w:b w:val="0"/>
          <w:i w:val="0"/>
          <w:color w:val="5A5A5A"/>
          <w:sz w:val="18"/>
        </w:rPr>
        <w:t>Reference ENG-CS-2026-08-06-01, Corne Labs copy. This is a split of that document rather than a new one, so the reference does not change and neither does the freeze on it. Once a copy has gone out it is never revised in place, and a change becomes ENG-CS-2026-08-06-02, authored fresh.</w:t>
      </w:r>
    </w:p>
    <w:p>
      <w:pPr>
        <w:spacing w:before="0" w:after="120"/>
      </w:pPr>
      <w:r>
        <w:rPr>
          <w:b w:val="0"/>
          <w:i w:val="0"/>
          <w:color w:val="1A1A1A"/>
          <w:sz w:val="21"/>
        </w:rPr>
        <w:t>The schedule has been split by owner so that nobody has to read past what they are named on. Pages 1 to 3 are the same in every copy. Everything after this page is the part of the full schedule that names Corne Labs, in the same order and the same wording as the full document. Nothing has been rewritten for this copy.</w:t>
      </w:r>
    </w:p>
    <w:p>
      <w:pPr>
        <w:spacing w:before="0" w:after="120"/>
      </w:pPr>
      <w:r>
        <w:rPr>
          <w:b w:val="0"/>
          <w:i w:val="0"/>
          <w:color w:val="1A1A1A"/>
          <w:sz w:val="21"/>
        </w:rPr>
        <w:t>The table of eleven items on page 3 lists the whole schedule, because page 3 is the same in every copy. Anything on it that is not in the table below sits in somebody else's copy and needs nothing from you.</w:t>
      </w:r>
    </w:p>
    <w:p>
      <w:pPr>
        <w:spacing w:before="0" w:after="80"/>
      </w:pPr>
      <w:r>
        <w:rPr>
          <w:b/>
          <w:color w:val="1A1A1A"/>
          <w:sz w:val="23"/>
        </w:rPr>
        <w:t>What is in this copy</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77"/>
            <w:shd w:val="clear" w:fill="EDEDED"/>
          </w:tcPr>
          <w:p>
            <w:pPr>
              <w:spacing w:after="40" w:before="40"/>
            </w:pPr>
            <w:r>
              <w:t>Item</w:t>
            </w:r>
          </w:p>
        </w:tc>
        <w:tc>
          <w:tcPr>
            <w:tcW w:type="dxa" w:w="3175"/>
            <w:shd w:val="clear" w:fill="EDEDED"/>
          </w:tcPr>
          <w:p>
            <w:pPr>
              <w:spacing w:after="40" w:before="40"/>
            </w:pPr>
            <w:r>
              <w:t>Subject</w:t>
            </w:r>
          </w:p>
        </w:tc>
        <w:tc>
          <w:tcPr>
            <w:tcW w:type="dxa" w:w="4025"/>
            <w:shd w:val="clear" w:fill="EDEDED"/>
          </w:tcPr>
          <w:p>
            <w:pPr>
              <w:spacing w:after="40" w:before="40"/>
            </w:pPr>
            <w:r>
              <w:t>Who else is named on it</w:t>
            </w:r>
          </w:p>
        </w:tc>
        <w:tc>
          <w:tcPr>
            <w:tcW w:type="dxa" w:w="1020"/>
            <w:shd w:val="clear" w:fill="EDEDED"/>
          </w:tcPr>
          <w:p>
            <w:pPr>
              <w:spacing w:after="40" w:before="40"/>
            </w:pPr>
            <w:r>
              <w:t>Where it is</w:t>
            </w:r>
          </w:p>
        </w:tc>
      </w:tr>
      <w:tr>
        <w:tc>
          <w:tcPr>
            <w:tcW w:type="dxa" w:w="1077"/>
          </w:tcPr>
          <w:p>
            <w:pPr>
              <w:spacing w:after="40" w:before="40"/>
            </w:pPr>
            <w:r>
              <w:t>EXT-2</w:t>
            </w:r>
          </w:p>
        </w:tc>
        <w:tc>
          <w:tcPr>
            <w:tcW w:type="dxa" w:w="3175"/>
          </w:tcPr>
          <w:p>
            <w:pPr>
              <w:spacing w:after="40" w:before="40"/>
            </w:pPr>
            <w:r>
              <w:t>Object storage bucket, credentials and region</w:t>
            </w:r>
          </w:p>
        </w:tc>
        <w:tc>
          <w:tcPr>
            <w:tcW w:type="dxa" w:w="4025"/>
          </w:tcPr>
          <w:p>
            <w:pPr>
              <w:spacing w:after="40" w:before="40"/>
            </w:pPr>
            <w:r>
              <w:t>The client, or you. Only one of you answers it, not both.</w:t>
            </w:r>
          </w:p>
        </w:tc>
        <w:tc>
          <w:tcPr>
            <w:tcW w:type="dxa" w:w="1020"/>
          </w:tcPr>
          <w:p>
            <w:pPr>
              <w:spacing w:after="40" w:before="40"/>
            </w:pPr>
            <w:r>
              <w:t>Part A</w:t>
            </w:r>
          </w:p>
        </w:tc>
      </w:tr>
      <w:tr>
        <w:tc>
          <w:tcPr>
            <w:tcW w:type="dxa" w:w="1077"/>
          </w:tcPr>
          <w:p>
            <w:pPr>
              <w:spacing w:after="40" w:before="40"/>
            </w:pPr>
            <w:r>
              <w:t>EXT-6</w:t>
            </w:r>
          </w:p>
        </w:tc>
        <w:tc>
          <w:tcPr>
            <w:tcW w:type="dxa" w:w="3175"/>
          </w:tcPr>
          <w:p>
            <w:pPr>
              <w:spacing w:after="40" w:before="40"/>
            </w:pPr>
            <w:r>
              <w:t>Penetration test vendor and window</w:t>
            </w:r>
          </w:p>
        </w:tc>
        <w:tc>
          <w:tcPr>
            <w:tcW w:type="dxa" w:w="4025"/>
          </w:tcPr>
          <w:p>
            <w:pPr>
              <w:spacing w:after="40" w:before="40"/>
            </w:pPr>
            <w:r>
              <w:t>Nobody else. This one is yours alone.</w:t>
            </w:r>
          </w:p>
        </w:tc>
        <w:tc>
          <w:tcPr>
            <w:tcW w:type="dxa" w:w="1020"/>
          </w:tcPr>
          <w:p>
            <w:pPr>
              <w:spacing w:after="40" w:before="40"/>
            </w:pPr>
            <w:r>
              <w:t>Part A</w:t>
            </w:r>
          </w:p>
        </w:tc>
      </w:tr>
    </w:tbl>
    <w:p>
      <w:pPr>
        <w:spacing w:before="40" w:after="120"/>
      </w:pPr>
      <w:r>
        <w:rPr>
          <w:b w:val="0"/>
          <w:i w:val="0"/>
          <w:color w:val="5A5A5A"/>
          <w:sz w:val="18"/>
        </w:rPr>
        <w:t>Where a second party is named on an item, that item takes one agreed answer and not one answer from each copy. The response block is printed in both copies so that either of you can be the one who writes in it, and the collation sheet at the back is where it gets recorded.</w:t>
      </w:r>
    </w:p>
    <w:p>
      <w:pPr>
        <w:spacing w:before="40" w:after="120"/>
      </w:pPr>
      <w:r>
        <w:rPr>
          <w:b w:val="0"/>
          <w:i w:val="0"/>
          <w:color w:val="5A5A5A"/>
          <w:sz w:val="18"/>
        </w:rPr>
        <w:t>EXT-2 is the one item written as an either. It belongs to whichever of the client and Corne Labs holds the storage account. One of you answers it and the other does not need to.</w:t>
      </w:r>
    </w:p>
    <w:p>
      <w:r>
        <w:br w:type="page"/>
      </w:r>
    </w:p>
    <w:p>
      <w:pPr>
        <w:spacing w:before="0" w:after="80"/>
      </w:pPr>
      <w:r>
        <w:rPr>
          <w:b/>
          <w:color w:val="1A1A1A"/>
          <w:sz w:val="44"/>
        </w:rPr>
        <w:t>Part A</w:t>
      </w:r>
    </w:p>
    <w:p>
      <w:pPr>
        <w:spacing w:after="280"/>
        <w:pBdr>
          <w:bottom w:val="single" w:sz="6" w:space="6" w:color="999999"/>
        </w:pBdr>
      </w:pPr>
      <w:r>
        <w:rPr>
          <w:i/>
          <w:color w:val="5A5A5A"/>
          <w:sz w:val="21"/>
        </w:rPr>
        <w:t>Six external inputs. None has had a first response.</w:t>
      </w:r>
    </w:p>
    <w:p>
      <w:pPr>
        <w:spacing w:before="0" w:after="20"/>
      </w:pPr>
      <w:r>
        <w:rPr>
          <w:b/>
          <w:color w:val="1A1A1A"/>
          <w:sz w:val="36"/>
        </w:rPr>
        <w:t>EXT-2</w:t>
      </w:r>
    </w:p>
    <w:p>
      <w:pPr>
        <w:spacing w:after="120"/>
      </w:pPr>
      <w:r>
        <w:rPr>
          <w:b/>
          <w:color w:val="1A1A1A"/>
          <w:sz w:val="23"/>
        </w:rPr>
        <w:t>Object storage bucket, credentials and region</w:t>
      </w:r>
    </w:p>
    <w:p>
      <w:pPr>
        <w:spacing w:after="200"/>
        <w:pBdr>
          <w:bottom w:val="single" w:sz="6" w:space="6" w:color="999999"/>
        </w:pBdr>
      </w:pPr>
      <w:r>
        <w:rPr>
          <w:i/>
          <w:color w:val="5A5A5A"/>
          <w:sz w:val="19"/>
        </w:rPr>
        <w:t>Owner: Client or Corne Labs     |     Closes E3-S2, with E3-S3 behind it. Moves gate G3.</w:t>
      </w:r>
    </w:p>
    <w:p>
      <w:pPr>
        <w:spacing w:before="0" w:after="120"/>
      </w:pPr>
      <w:r>
        <w:rPr>
          <w:b/>
          <w:color w:val="1A1A1A"/>
          <w:sz w:val="20"/>
        </w:rPr>
        <w:t xml:space="preserve">Why this is blocking: </w:t>
      </w:r>
      <w:r>
        <w:rPr>
          <w:b w:val="0"/>
          <w:color w:val="1A1A1A"/>
          <w:sz w:val="20"/>
        </w:rPr>
        <w:t>uploaded documents currently sit on a disk that a serverless deploy does not keep. Until there is a bucket, every KYC document and title document is one deploy away from being gone.</w:t>
      </w:r>
    </w:p>
    <w:tbl>
      <w:tblPr>
        <w:tblStyle w:val="TableGrid"/>
        <w:tblW w:type="auto" w:w="0"/>
        <w:tblLook w:firstColumn="1" w:firstRow="1" w:lastColumn="0" w:lastRow="0" w:noHBand="0" w:noVBand="1" w:val="04A0"/>
      </w:tblPr>
      <w:tblGrid>
        <w:gridCol w:w="9298"/>
      </w:tblGrid>
      <w:tr>
        <w:tc>
          <w:tcPr>
            <w:tcW w:type="dxa" w:w="9298"/>
            <w:shd w:val="clear" w:fill="FDF3F3"/>
          </w:tcPr>
          <w:p>
            <w:pPr>
              <w:spacing w:after="40" w:before="40"/>
            </w:pPr>
            <w:r/>
            <w:r>
              <w:rPr>
                <w:b/>
                <w:i w:val="0"/>
                <w:color w:val="8B1A1A"/>
                <w:sz w:val="19"/>
              </w:rPr>
              <w:t>Do not write any secret value in this document.</w:t>
            </w:r>
          </w:p>
          <w:p>
            <w:pPr>
              <w:spacing w:after="40" w:before="0"/>
            </w:pPr>
            <w:r>
              <w:rPr>
                <w:b w:val="0"/>
                <w:i/>
                <w:color w:val="5A5A5A"/>
                <w:sz w:val="17"/>
              </w:rPr>
              <w:t>Keys, passwords and access secrets go through a channel agreed separately, never in a document that gets emailed, printed or filed. Where a row below asks about a credential, it asks who received it, when, and through which channel. Our own records note where a credential lives and never what it is.</w:t>
            </w:r>
          </w:p>
        </w:tc>
      </w:tr>
    </w:tbl>
    <w:p>
      <w:pPr>
        <w:spacing w:after="80"/>
      </w:pP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bucket name.</w:t>
            </w:r>
          </w:p>
          <w:p>
            <w:pPr>
              <w:spacing w:after="40" w:before="0"/>
            </w:pPr>
            <w:r>
              <w:rPr>
                <w:b w:val="0"/>
                <w:i/>
                <w:color w:val="5A5A5A"/>
                <w:sz w:val="17"/>
              </w:rPr>
              <w:t>Format: exactly as it is created, case-sensitive.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The S3-compatible endpoint.</w:t>
            </w:r>
          </w:p>
          <w:p>
            <w:pPr>
              <w:spacing w:after="40" w:before="0"/>
            </w:pPr>
            <w:r>
              <w:rPr>
                <w:b w:val="0"/>
                <w:i/>
                <w:color w:val="5A5A5A"/>
                <w:sz w:val="17"/>
              </w:rPr>
              <w:t>Format: the full URL. Example: https://s3.eu-west-1.amazonaws.com</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The region.</w:t>
            </w:r>
          </w:p>
          <w:p>
            <w:pPr>
              <w:spacing w:after="40" w:before="0"/>
            </w:pPr>
            <w:r>
              <w:rPr>
                <w:b w:val="0"/>
                <w:i/>
                <w:color w:val="5A5A5A"/>
                <w:sz w:val="17"/>
              </w:rPr>
              <w:t>Format: the region code. EXT-11 answered this on 6 August and the deferral is withdrawn. The internal policy governs and the closed list wins, so this is now a choice rather than a wait: a Nigerian region, which needs no instrument, or a non-Nigerian region, which cannot carry production data until an NDPC-approved Cross-Border Data Transfer Instrument or standard contractual clauses are executed. The ruling's own words: "Until executed and documented, no new production transfer should rely on general consent or 'reasonable steps'."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If the region is non-Nigerian, the executed transfer instrument.</w:t>
            </w:r>
          </w:p>
          <w:p>
            <w:pPr>
              <w:spacing w:after="40" w:before="0"/>
            </w:pPr>
            <w:r>
              <w:rPr>
                <w:b w:val="0"/>
                <w:i/>
                <w:color w:val="5A5A5A"/>
                <w:sz w:val="17"/>
              </w:rPr>
              <w:t>Format: the instrument's date, its parties, and which subprocessors it covers, or the date it is expected. No such executed instrument exists today, which means a non-Nigerian region answered without this row is an answer that cannot be acted on.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The access key and secret for that bucket.</w:t>
            </w:r>
          </w:p>
          <w:p>
            <w:pPr>
              <w:spacing w:after="40" w:before="0"/>
            </w:pPr>
            <w:r>
              <w:rPr>
                <w:b w:val="0"/>
                <w:i/>
                <w:color w:val="5A5A5A"/>
                <w:sz w:val="17"/>
              </w:rPr>
              <w:t>Do not write them here. Write who received them, on what date, through which channel, and confirm they are scoped to this bucket alone and not to the whole account.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Confirmation that public reads are denied at the bucket policy.</w:t>
            </w:r>
          </w:p>
          <w:p>
            <w:pPr>
              <w:spacing w:after="40" w:before="0"/>
            </w:pPr>
            <w:r>
              <w:rPr>
                <w:b w:val="0"/>
                <w:i/>
                <w:color w:val="5A5A5A"/>
                <w:sz w:val="17"/>
              </w:rPr>
              <w:t>Format: yes or no, and the date it was checked. ADR-0004 makes this a production requirement rather than a preference.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Whether object versioning is enabled.</w:t>
            </w:r>
          </w:p>
          <w:p>
            <w:pPr>
              <w:spacing w:after="40" w:before="0"/>
            </w:pPr>
            <w:r>
              <w:rPr>
                <w:b w:val="0"/>
                <w:i/>
                <w:color w:val="5A5A5A"/>
                <w:sz w:val="17"/>
              </w:rPr>
              <w:t>Format: on or off. This is not housekeeping. E8-S1 requires erasure to crypto-shred rather than leave orphaned objects, and versioning changes what deletion means.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The retention and lifecycle rules applied at the bucket.</w:t>
            </w:r>
          </w:p>
          <w:p>
            <w:pPr>
              <w:spacing w:after="40" w:before="0"/>
            </w:pPr>
            <w:r>
              <w:rPr>
                <w:b w:val="0"/>
                <w:i/>
                <w:color w:val="5A5A5A"/>
                <w:sz w:val="17"/>
              </w:rPr>
              <w:t>Format: describe each rule, or write "none". These must not silently contradict the retention periods EXT-5 supplies.</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The bucket is [name] at endpoint [url], region [code]. That region is [Nigerian / not</w:t>
            </w:r>
          </w:p>
        </w:tc>
      </w:tr>
      <w:tr>
        <w:tc>
          <w:tcPr>
            <w:tcW w:type="dxa" w:w="9298"/>
            <w:shd w:val="clear" w:fill="F7F7F7"/>
          </w:tcPr>
          <w:p>
            <w:pPr>
              <w:spacing w:after="40" w:before="40"/>
            </w:pPr>
            <w:r/>
            <w:r>
              <w:rPr>
                <w:b w:val="0"/>
                <w:i/>
                <w:color w:val="1A1A1A"/>
                <w:sz w:val="19"/>
              </w:rPr>
              <w:t>Nigerian]. If not Nigerian, the cross-border transfer instrument is dated [date] between</w:t>
            </w:r>
          </w:p>
        </w:tc>
      </w:tr>
      <w:tr>
        <w:tc>
          <w:tcPr>
            <w:tcW w:type="dxa" w:w="9298"/>
            <w:shd w:val="clear" w:fill="F7F7F7"/>
          </w:tcPr>
          <w:p>
            <w:pPr>
              <w:spacing w:after="40" w:before="40"/>
            </w:pPr>
            <w:r/>
            <w:r>
              <w:rPr>
                <w:b w:val="0"/>
                <w:i/>
                <w:color w:val="1A1A1A"/>
                <w:sz w:val="19"/>
              </w:rPr>
              <w:t>[parties] and covers [subprocessors], or is expected [date]. Credentials were issued to</w:t>
            </w:r>
          </w:p>
        </w:tc>
      </w:tr>
      <w:tr>
        <w:tc>
          <w:tcPr>
            <w:tcW w:type="dxa" w:w="9298"/>
            <w:shd w:val="clear" w:fill="F7F7F7"/>
          </w:tcPr>
          <w:p>
            <w:pPr>
              <w:spacing w:after="40" w:before="40"/>
            </w:pPr>
            <w:r/>
            <w:r>
              <w:rPr>
                <w:b w:val="0"/>
                <w:i/>
                <w:color w:val="1A1A1A"/>
                <w:sz w:val="19"/>
              </w:rPr>
              <w:t>[name] on [date] by [channel], scoped to this bucket only. Public reads are denied at the</w:t>
            </w:r>
          </w:p>
        </w:tc>
      </w:tr>
      <w:tr>
        <w:tc>
          <w:tcPr>
            <w:tcW w:type="dxa" w:w="9298"/>
            <w:shd w:val="clear" w:fill="F7F7F7"/>
          </w:tcPr>
          <w:p>
            <w:pPr>
              <w:spacing w:after="40" w:before="40"/>
            </w:pPr>
            <w:r/>
            <w:r>
              <w:rPr>
                <w:b w:val="0"/>
                <w:i/>
                <w:color w:val="1A1A1A"/>
                <w:sz w:val="19"/>
              </w:rPr>
              <w:t>bucket policy: [yes/no], checked [date]. Object versioning is [on/off]. Lifecycle rules</w:t>
            </w:r>
          </w:p>
        </w:tc>
      </w:tr>
      <w:tr>
        <w:tc>
          <w:tcPr>
            <w:tcW w:type="dxa" w:w="9298"/>
            <w:shd w:val="clear" w:fill="F7F7F7"/>
          </w:tcPr>
          <w:p>
            <w:pPr>
              <w:spacing w:after="40" w:before="40"/>
            </w:pPr>
            <w:r/>
            <w:r>
              <w:rPr>
                <w:b w:val="0"/>
                <w:i/>
                <w:color w:val="1A1A1A"/>
                <w:sz w:val="19"/>
              </w:rPr>
              <w:t>applied: [rules, or none].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The EXT-2 row, the D4 row and the E3-S2 entry in the outstanding backlog. The region sub-decision in ADR-0004. The local development guide, if environment variables change. The delivery board and the build checklist.</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EXT-2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20"/>
      </w:pPr>
      <w:r>
        <w:rPr>
          <w:b/>
          <w:color w:val="1A1A1A"/>
          <w:sz w:val="36"/>
        </w:rPr>
        <w:t>EXT-6</w:t>
      </w:r>
    </w:p>
    <w:p>
      <w:pPr>
        <w:spacing w:after="120"/>
      </w:pPr>
      <w:r>
        <w:rPr>
          <w:b/>
          <w:color w:val="1A1A1A"/>
          <w:sz w:val="23"/>
        </w:rPr>
        <w:t>Penetration test vendor and window</w:t>
      </w:r>
    </w:p>
    <w:p>
      <w:pPr>
        <w:spacing w:after="200"/>
        <w:pBdr>
          <w:bottom w:val="single" w:sz="6" w:space="6" w:color="999999"/>
        </w:pBdr>
      </w:pPr>
      <w:r>
        <w:rPr>
          <w:i/>
          <w:color w:val="5A5A5A"/>
          <w:sz w:val="19"/>
        </w:rPr>
        <w:t>Owner: Corne Labs     |     Closes E8-S3. Moves gate G5.</w:t>
      </w:r>
    </w:p>
    <w:p>
      <w:pPr>
        <w:spacing w:before="0" w:after="120"/>
      </w:pPr>
      <w:r>
        <w:rPr>
          <w:b/>
          <w:color w:val="1A1A1A"/>
          <w:sz w:val="20"/>
        </w:rPr>
        <w:t xml:space="preserve">This is the only item on this schedule with no upstream dependency. </w:t>
      </w:r>
      <w:r>
        <w:rPr>
          <w:b w:val="0"/>
          <w:color w:val="1A1A1A"/>
          <w:sz w:val="20"/>
        </w:rPr>
        <w:t>It waits on nothing and could be booked today. What is missing is the booking, not the test.</w:t>
      </w:r>
    </w:p>
    <w:tbl>
      <w:tblPr>
        <w:tblStyle w:val="TableGrid"/>
        <w:tblW w:type="auto" w:w="0"/>
        <w:jc w:val="left"/>
        <w:tblLook w:firstColumn="1" w:firstRow="1" w:lastColumn="0" w:lastRow="0" w:noHBand="0" w:noVBand="1" w:val="04A0"/>
      </w:tblPr>
      <w:tblGrid>
        <w:gridCol w:w="3099"/>
        <w:gridCol w:w="3099"/>
        <w:gridCol w:w="3099"/>
      </w:tblGrid>
      <w:tr>
        <w:tc>
          <w:tcPr>
            <w:tcW w:type="dxa" w:w="510"/>
            <w:shd w:val="clear" w:fill="EDEDED"/>
          </w:tcPr>
          <w:p>
            <w:pPr>
              <w:spacing w:after="40" w:before="40"/>
            </w:pPr>
            <w:r/>
            <w:r>
              <w:rPr>
                <w:b/>
                <w:i w:val="0"/>
                <w:color w:val="1A1A1A"/>
                <w:sz w:val="18"/>
              </w:rPr>
              <w:t>#</w:t>
            </w:r>
          </w:p>
        </w:tc>
        <w:tc>
          <w:tcPr>
            <w:tcW w:type="dxa" w:w="5272"/>
            <w:shd w:val="clear" w:fill="EDEDED"/>
          </w:tcPr>
          <w:p>
            <w:pPr>
              <w:spacing w:after="40" w:before="40"/>
            </w:pPr>
            <w:r/>
            <w:r>
              <w:rPr>
                <w:b/>
                <w:i w:val="0"/>
                <w:color w:val="1A1A1A"/>
                <w:sz w:val="18"/>
              </w:rPr>
              <w:t>What to provide, and the exact form it has to take</w:t>
            </w:r>
          </w:p>
        </w:tc>
        <w:tc>
          <w:tcPr>
            <w:tcW w:type="dxa" w:w="3515"/>
            <w:shd w:val="clear" w:fill="EDEDED"/>
          </w:tcPr>
          <w:p>
            <w:pPr>
              <w:spacing w:after="40" w:before="40"/>
            </w:pPr>
            <w:r/>
            <w:r>
              <w:rPr>
                <w:b/>
                <w:i w:val="0"/>
                <w:color w:val="1A1A1A"/>
                <w:sz w:val="18"/>
              </w:rPr>
              <w:t>WRITE YOUR ANSWER HERE</w:t>
            </w:r>
          </w:p>
        </w:tc>
      </w:tr>
      <w:tr>
        <w:tc>
          <w:tcPr>
            <w:tcW w:type="dxa" w:w="510"/>
          </w:tcPr>
          <w:p>
            <w:pPr>
              <w:spacing w:after="40" w:before="40"/>
            </w:pPr>
            <w:r/>
            <w:r>
              <w:rPr>
                <w:b/>
                <w:i w:val="0"/>
                <w:color w:val="1A1A1A"/>
                <w:sz w:val="19"/>
              </w:rPr>
              <w:t>1</w:t>
            </w:r>
          </w:p>
        </w:tc>
        <w:tc>
          <w:tcPr>
            <w:tcW w:type="dxa" w:w="5272"/>
          </w:tcPr>
          <w:p>
            <w:pPr>
              <w:spacing w:after="40" w:before="40"/>
            </w:pPr>
            <w:r/>
            <w:r>
              <w:rPr>
                <w:b w:val="0"/>
                <w:i w:val="0"/>
                <w:color w:val="1A1A1A"/>
                <w:sz w:val="19"/>
              </w:rPr>
              <w:t>The vendor, and a named contact there.</w:t>
            </w:r>
          </w:p>
          <w:p>
            <w:pPr>
              <w:spacing w:after="40" w:before="0"/>
            </w:pPr>
            <w:r>
              <w:rPr>
                <w:b w:val="0"/>
                <w:i/>
                <w:color w:val="5A5A5A"/>
                <w:sz w:val="17"/>
              </w:rPr>
              <w:t>Format: company name, contact name, email and phone.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2</w:t>
            </w:r>
          </w:p>
        </w:tc>
        <w:tc>
          <w:tcPr>
            <w:tcW w:type="dxa" w:w="5272"/>
          </w:tcPr>
          <w:p>
            <w:pPr>
              <w:spacing w:after="40" w:before="40"/>
            </w:pPr>
            <w:r/>
            <w:r>
              <w:rPr>
                <w:b w:val="0"/>
                <w:i w:val="0"/>
                <w:color w:val="1A1A1A"/>
                <w:sz w:val="19"/>
              </w:rPr>
              <w:t>Confirmation the scope of work names the four areas.</w:t>
            </w:r>
          </w:p>
          <w:p>
            <w:pPr>
              <w:spacing w:after="40" w:before="0"/>
            </w:pPr>
            <w:r>
              <w:rPr>
                <w:b w:val="0"/>
                <w:i/>
                <w:color w:val="5A5A5A"/>
                <w:sz w:val="17"/>
              </w:rPr>
              <w:t>Format: yes or no for each of authentication, authorization, payments and document handling, and confirm it explicitly includes the escrow payment path and the KYC document store.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3</w:t>
            </w:r>
          </w:p>
        </w:tc>
        <w:tc>
          <w:tcPr>
            <w:tcW w:type="dxa" w:w="5272"/>
          </w:tcPr>
          <w:p>
            <w:pPr>
              <w:spacing w:after="40" w:before="40"/>
            </w:pPr>
            <w:r/>
            <w:r>
              <w:rPr>
                <w:b w:val="0"/>
                <w:i w:val="0"/>
                <w:color w:val="1A1A1A"/>
                <w:sz w:val="19"/>
              </w:rPr>
              <w:t>Whether the engagement is black, grey or white box.</w:t>
            </w:r>
          </w:p>
          <w:p>
            <w:pPr>
              <w:spacing w:after="40" w:before="0"/>
            </w:pPr>
            <w:r>
              <w:rPr>
                <w:b w:val="0"/>
                <w:i/>
                <w:color w:val="5A5A5A"/>
                <w:sz w:val="17"/>
              </w:rPr>
              <w:t>Format: one of the three. If grey or white, say what access the testers are given.</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4</w:t>
            </w:r>
          </w:p>
        </w:tc>
        <w:tc>
          <w:tcPr>
            <w:tcW w:type="dxa" w:w="5272"/>
          </w:tcPr>
          <w:p>
            <w:pPr>
              <w:spacing w:after="40" w:before="40"/>
            </w:pPr>
            <w:r/>
            <w:r>
              <w:rPr>
                <w:b w:val="0"/>
                <w:i w:val="0"/>
                <w:color w:val="1A1A1A"/>
                <w:sz w:val="19"/>
              </w:rPr>
              <w:t>The environment to be tested.</w:t>
            </w:r>
          </w:p>
          <w:p>
            <w:pPr>
              <w:spacing w:after="40" w:before="0"/>
            </w:pPr>
            <w:r>
              <w:rPr>
                <w:b w:val="0"/>
                <w:i/>
                <w:color w:val="5A5A5A"/>
                <w:sz w:val="17"/>
              </w:rPr>
              <w:t>Format: name the environment. It must not be production with live customer data.</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5</w:t>
            </w:r>
          </w:p>
        </w:tc>
        <w:tc>
          <w:tcPr>
            <w:tcW w:type="dxa" w:w="5272"/>
          </w:tcPr>
          <w:p>
            <w:pPr>
              <w:spacing w:after="40" w:before="40"/>
            </w:pPr>
            <w:r/>
            <w:r>
              <w:rPr>
                <w:b w:val="0"/>
                <w:i w:val="0"/>
                <w:color w:val="1A1A1A"/>
                <w:sz w:val="19"/>
              </w:rPr>
              <w:t>The test window.</w:t>
            </w:r>
          </w:p>
          <w:p>
            <w:pPr>
              <w:spacing w:after="40" w:before="0"/>
            </w:pPr>
            <w:r>
              <w:rPr>
                <w:b w:val="0"/>
                <w:i/>
                <w:color w:val="5A5A5A"/>
                <w:sz w:val="17"/>
              </w:rPr>
              <w:t>Format: start date and end date.</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6</w:t>
            </w:r>
          </w:p>
        </w:tc>
        <w:tc>
          <w:tcPr>
            <w:tcW w:type="dxa" w:w="5272"/>
          </w:tcPr>
          <w:p>
            <w:pPr>
              <w:spacing w:after="40" w:before="40"/>
            </w:pPr>
            <w:r/>
            <w:r>
              <w:rPr>
                <w:b w:val="0"/>
                <w:i w:val="0"/>
                <w:color w:val="1A1A1A"/>
                <w:sz w:val="19"/>
              </w:rPr>
              <w:t>Rules of engagement.</w:t>
            </w:r>
          </w:p>
          <w:p>
            <w:pPr>
              <w:spacing w:after="40" w:before="0"/>
            </w:pPr>
            <w:r>
              <w:rPr>
                <w:b w:val="0"/>
                <w:i/>
                <w:color w:val="5A5A5A"/>
                <w:sz w:val="17"/>
              </w:rPr>
              <w:t>Format: attached, or summarised here. Must cover the seeded test data set, any out-of-hours constraint, and who to call when something breaks during the test.</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7</w:t>
            </w:r>
          </w:p>
        </w:tc>
        <w:tc>
          <w:tcPr>
            <w:tcW w:type="dxa" w:w="5272"/>
          </w:tcPr>
          <w:p>
            <w:pPr>
              <w:spacing w:after="40" w:before="40"/>
            </w:pPr>
            <w:r/>
            <w:r>
              <w:rPr>
                <w:b w:val="0"/>
                <w:i w:val="0"/>
                <w:color w:val="1A1A1A"/>
                <w:sz w:val="19"/>
              </w:rPr>
              <w:t>The date the report is due.</w:t>
            </w:r>
          </w:p>
          <w:p>
            <w:pPr>
              <w:spacing w:after="40" w:before="0"/>
            </w:pPr>
            <w:r>
              <w:rPr>
                <w:b w:val="0"/>
                <w:i/>
                <w:color w:val="5A5A5A"/>
                <w:sz w:val="17"/>
              </w:rPr>
              <w:t>Format: a date. The report must carry findings, severity ratings and reproduction steps.</w:t>
            </w:r>
          </w:p>
        </w:tc>
        <w:tc>
          <w:tcPr>
            <w:tcW w:type="dxa" w:w="3515"/>
            <w:shd w:val="clear" w:fill="FFFDF2"/>
          </w:tcPr>
          <w:p>
            <w:pPr>
              <w:spacing w:after="40" w:before="40"/>
            </w:pPr>
            <w:r/>
            <w:r>
              <w:rPr>
                <w:b w:val="0"/>
                <w:i/>
                <w:color w:val="5A5A5A"/>
                <w:sz w:val="18"/>
              </w:rPr>
            </w:r>
          </w:p>
          <w:p>
            <w:pPr>
              <w:spacing w:after="40"/>
            </w:pPr>
          </w:p>
          <w:p>
            <w:pPr>
              <w:spacing w:after="40"/>
            </w:pPr>
          </w:p>
        </w:tc>
      </w:tr>
      <w:tr>
        <w:tc>
          <w:tcPr>
            <w:tcW w:type="dxa" w:w="510"/>
          </w:tcPr>
          <w:p>
            <w:pPr>
              <w:spacing w:after="40" w:before="40"/>
            </w:pPr>
            <w:r/>
            <w:r>
              <w:rPr>
                <w:b/>
                <w:i w:val="0"/>
                <w:color w:val="1A1A1A"/>
                <w:sz w:val="19"/>
              </w:rPr>
              <w:t>8</w:t>
            </w:r>
          </w:p>
        </w:tc>
        <w:tc>
          <w:tcPr>
            <w:tcW w:type="dxa" w:w="5272"/>
          </w:tcPr>
          <w:p>
            <w:pPr>
              <w:spacing w:after="40" w:before="40"/>
            </w:pPr>
            <w:r/>
            <w:r>
              <w:rPr>
                <w:b w:val="0"/>
                <w:i w:val="0"/>
                <w:color w:val="1A1A1A"/>
                <w:sz w:val="19"/>
              </w:rPr>
              <w:t>The date the re-test letter is due.</w:t>
            </w:r>
          </w:p>
          <w:p>
            <w:pPr>
              <w:spacing w:after="40" w:before="0"/>
            </w:pPr>
            <w:r>
              <w:rPr>
                <w:b w:val="0"/>
                <w:i/>
                <w:color w:val="5A5A5A"/>
                <w:sz w:val="17"/>
              </w:rPr>
              <w:t>Format: a date. The re-test after remediation has to be a separate artifact. Gate G5 reads no high findings outstanding, and only an independent party can attest to that.</w:t>
            </w:r>
          </w:p>
        </w:tc>
        <w:tc>
          <w:tcPr>
            <w:tcW w:type="dxa" w:w="3515"/>
            <w:shd w:val="clear" w:fill="FFFDF2"/>
          </w:tcPr>
          <w:p>
            <w:pPr>
              <w:spacing w:after="40" w:before="40"/>
            </w:pPr>
            <w:r/>
            <w:r>
              <w:rPr>
                <w:b w:val="0"/>
                <w:i/>
                <w:color w:val="5A5A5A"/>
                <w:sz w:val="18"/>
              </w:rPr>
            </w:r>
          </w:p>
          <w:p>
            <w:pPr>
              <w:spacing w:after="40"/>
            </w:pPr>
          </w:p>
          <w:p>
            <w:pPr>
              <w:spacing w:after="40"/>
            </w:pPr>
          </w:p>
        </w:tc>
      </w:tr>
    </w:tbl>
    <w:p>
      <w:pPr>
        <w:spacing w:after="40"/>
      </w:pPr>
    </w:p>
    <w:p>
      <w:pPr>
        <w:spacing w:before="0" w:after="160"/>
      </w:pPr>
      <w:r>
        <w:rPr>
          <w:b w:val="0"/>
          <w:i w:val="0"/>
          <w:color w:val="5A5A5A"/>
          <w:sz w:val="17"/>
        </w:rPr>
        <w:t>Leave no row empty. If a row does not apply, write "not applicable" and one line saying why. If you cannot answer it today, write "pending" and the date you expect to have it. A blank cannot be told apart from an unread row.</w:t>
      </w:r>
    </w:p>
    <w:tbl>
      <w:tblPr>
        <w:tblStyle w:val="TableGrid"/>
        <w:tblW w:type="auto" w:w="0"/>
        <w:jc w:val="left"/>
        <w:tblLook w:firstColumn="1" w:firstRow="1" w:lastColumn="0" w:lastRow="0" w:noHBand="0" w:noVBand="1" w:val="04A0"/>
      </w:tblPr>
      <w:tblGrid>
        <w:gridCol w:w="9298"/>
      </w:tblGrid>
      <w:tr>
        <w:tc>
          <w:tcPr>
            <w:tcW w:type="dxa" w:w="9298"/>
            <w:shd w:val="clear" w:fill="EDEDED"/>
          </w:tcPr>
          <w:p>
            <w:pPr>
              <w:spacing w:after="40" w:before="40"/>
            </w:pPr>
            <w:r/>
            <w:r>
              <w:rPr>
                <w:b/>
                <w:i w:val="0"/>
                <w:color w:val="5A5A5A"/>
                <w:sz w:val="17"/>
              </w:rPr>
              <w:t>OPTIONAL  ·  suggested wording, if you would rather reply in prose than fill the table above</w:t>
            </w:r>
          </w:p>
        </w:tc>
      </w:tr>
      <w:tr>
        <w:tc>
          <w:tcPr>
            <w:tcW w:type="dxa" w:w="9298"/>
            <w:shd w:val="clear" w:fill="F7F7F7"/>
          </w:tcPr>
          <w:p>
            <w:pPr>
              <w:spacing w:after="40" w:before="40"/>
            </w:pPr>
            <w:r/>
            <w:r>
              <w:rPr>
                <w:b w:val="0"/>
                <w:i/>
                <w:color w:val="1A1A1A"/>
                <w:sz w:val="19"/>
              </w:rPr>
              <w:t>The vendor is [company], contact [name, email, phone]. The window is [start] to [end],</w:t>
            </w:r>
          </w:p>
        </w:tc>
      </w:tr>
      <w:tr>
        <w:tc>
          <w:tcPr>
            <w:tcW w:type="dxa" w:w="9298"/>
            <w:shd w:val="clear" w:fill="F7F7F7"/>
          </w:tcPr>
          <w:p>
            <w:pPr>
              <w:spacing w:after="40" w:before="40"/>
            </w:pPr>
            <w:r/>
            <w:r>
              <w:rPr>
                <w:b w:val="0"/>
                <w:i/>
                <w:color w:val="1A1A1A"/>
                <w:sz w:val="19"/>
              </w:rPr>
              <w:t>against the [environment] environment, [black/grey/white] box. Scope covers</w:t>
            </w:r>
          </w:p>
        </w:tc>
      </w:tr>
      <w:tr>
        <w:tc>
          <w:tcPr>
            <w:tcW w:type="dxa" w:w="9298"/>
            <w:shd w:val="clear" w:fill="F7F7F7"/>
          </w:tcPr>
          <w:p>
            <w:pPr>
              <w:spacing w:after="40" w:before="40"/>
            </w:pPr>
            <w:r/>
            <w:r>
              <w:rPr>
                <w:b w:val="0"/>
                <w:i/>
                <w:color w:val="1A1A1A"/>
                <w:sz w:val="19"/>
              </w:rPr>
              <w:t>authentication, authorization, payments and document handling, including the escrow</w:t>
            </w:r>
          </w:p>
        </w:tc>
      </w:tr>
      <w:tr>
        <w:tc>
          <w:tcPr>
            <w:tcW w:type="dxa" w:w="9298"/>
            <w:shd w:val="clear" w:fill="F7F7F7"/>
          </w:tcPr>
          <w:p>
            <w:pPr>
              <w:spacing w:after="40" w:before="40"/>
            </w:pPr>
            <w:r/>
            <w:r>
              <w:rPr>
                <w:b w:val="0"/>
                <w:i/>
                <w:color w:val="1A1A1A"/>
                <w:sz w:val="19"/>
              </w:rPr>
              <w:t>payment path and the KYC document store. Rules of engagement are attached. The report</w:t>
            </w:r>
          </w:p>
        </w:tc>
      </w:tr>
      <w:tr>
        <w:tc>
          <w:tcPr>
            <w:tcW w:type="dxa" w:w="9298"/>
            <w:shd w:val="clear" w:fill="F7F7F7"/>
          </w:tcPr>
          <w:p>
            <w:pPr>
              <w:spacing w:after="40" w:before="40"/>
            </w:pPr>
            <w:r/>
            <w:r>
              <w:rPr>
                <w:b w:val="0"/>
                <w:i/>
                <w:color w:val="1A1A1A"/>
                <w:sz w:val="19"/>
              </w:rPr>
              <w:t>is due [date] and the re-test letter [date].</w:t>
            </w:r>
          </w:p>
        </w:tc>
      </w:tr>
    </w:tbl>
    <w:p>
      <w:pPr>
        <w:spacing w:after="40"/>
      </w:pPr>
    </w:p>
    <w:p>
      <w:pPr>
        <w:spacing w:before="160" w:after="200"/>
      </w:pPr>
      <w:r>
        <w:rPr>
          <w:b/>
          <w:color w:val="5A5A5A"/>
          <w:sz w:val="18"/>
        </w:rPr>
        <w:t xml:space="preserve">Records we update when this lands, so you can see where your answer goes: </w:t>
      </w:r>
      <w:r>
        <w:rPr>
          <w:color w:val="5A5A5A"/>
          <w:sz w:val="18"/>
        </w:rPr>
        <w:t>The EXT-6 row, the E8-S3 entry and the gate G5 note in the outstanding backlog. The delivery board and the build checklist. The report and the re-test letter are filed with the documentation when they arrive.</w:t>
      </w:r>
    </w:p>
    <w:tbl>
      <w:tblPr>
        <w:tblStyle w:val="TableGrid"/>
        <w:tblW w:type="auto" w:w="0"/>
        <w:jc w:val="left"/>
        <w:tblLook w:firstColumn="1" w:firstRow="1" w:lastColumn="0" w:lastRow="0" w:noHBand="0" w:noVBand="1" w:val="04A0"/>
      </w:tblPr>
      <w:tblGrid>
        <w:gridCol w:w="4649"/>
        <w:gridCol w:w="4649"/>
      </w:tblGrid>
      <w:tr>
        <w:tc>
          <w:tcPr>
            <w:tcW w:type="dxa" w:w="6803"/>
            <w:gridSpan w:val="2"/>
            <w:shd w:val="clear" w:fill="D9D9D9"/>
          </w:tcPr>
          <w:p>
            <w:pPr>
              <w:spacing w:after="40" w:before="40"/>
            </w:pPr>
            <w:r/>
            <w:r>
              <w:rPr>
                <w:b/>
                <w:i w:val="0"/>
                <w:color w:val="1A1A1A"/>
                <w:sz w:val="19"/>
              </w:rPr>
              <w:t>SIGN-OFF  ·  EXT-6  ·  complete this even if some rows above are still pending</w:t>
            </w:r>
          </w:p>
        </w:tc>
      </w:tr>
      <w:tr>
        <w:tc>
          <w:tcPr>
            <w:tcW w:type="dxa" w:w="2494"/>
          </w:tcPr>
          <w:p>
            <w:pPr>
              <w:spacing w:after="40" w:before="40"/>
            </w:pPr>
            <w:r/>
            <w:r>
              <w:rPr>
                <w:b/>
                <w:i w:val="0"/>
                <w:color w:val="1A1A1A"/>
                <w:sz w:val="19"/>
              </w:rPr>
              <w:t>Given by</w:t>
            </w:r>
          </w:p>
          <w:p>
            <w:pPr>
              <w:spacing w:after="40" w:before="0"/>
            </w:pPr>
            <w:r>
              <w:rPr>
                <w:b w:val="0"/>
                <w:i/>
                <w:color w:val="5A5A5A"/>
                <w:sz w:val="16"/>
              </w:rPr>
              <w:t>Full name, printed</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Role</w:t>
            </w:r>
          </w:p>
          <w:p>
            <w:pPr>
              <w:spacing w:after="40" w:before="0"/>
            </w:pPr>
            <w:r>
              <w:rPr>
                <w:b w:val="0"/>
                <w:i/>
                <w:color w:val="5A5A5A"/>
                <w:sz w:val="16"/>
              </w:rPr>
              <w:t>Your role, so the record shows who had the authority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Date</w:t>
            </w:r>
          </w:p>
          <w:p>
            <w:pPr>
              <w:spacing w:after="40" w:before="0"/>
            </w:pPr>
            <w:r>
              <w:rPr>
                <w:b w:val="0"/>
                <w:i/>
                <w:color w:val="5A5A5A"/>
                <w:sz w:val="16"/>
              </w:rPr>
              <w:t>DD / MM / YYYY</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Attachments enclosed</w:t>
            </w:r>
          </w:p>
          <w:p>
            <w:pPr>
              <w:spacing w:after="40" w:before="0"/>
            </w:pPr>
            <w:r>
              <w:rPr>
                <w:b w:val="0"/>
                <w:i/>
                <w:color w:val="5A5A5A"/>
                <w:sz w:val="16"/>
              </w:rPr>
              <w:t>List them, or write "none"</w:t>
            </w:r>
          </w:p>
        </w:tc>
        <w:tc>
          <w:tcPr>
            <w:tcW w:type="dxa" w:w="6803"/>
            <w:shd w:val="clear" w:fill="FFFDF2"/>
          </w:tcPr>
          <w:p>
            <w:pPr>
              <w:spacing w:after="40" w:before="40"/>
            </w:pPr>
            <w:r/>
            <w:r>
              <w:rPr>
                <w:b w:val="0"/>
                <w:i w:val="0"/>
                <w:color w:val="1A1A1A"/>
                <w:sz w:val="19"/>
              </w:rPr>
            </w:r>
          </w:p>
          <w:p>
            <w:pPr>
              <w:spacing w:after="40"/>
            </w:pPr>
          </w:p>
        </w:tc>
      </w:tr>
      <w:tr>
        <w:tc>
          <w:tcPr>
            <w:tcW w:type="dxa" w:w="2494"/>
          </w:tcPr>
          <w:p>
            <w:pPr>
              <w:spacing w:after="40" w:before="40"/>
            </w:pPr>
            <w:r/>
            <w:r>
              <w:rPr>
                <w:b/>
                <w:i w:val="0"/>
                <w:color w:val="1A1A1A"/>
                <w:sz w:val="19"/>
              </w:rPr>
              <w:t>Rows I could not answer today</w:t>
            </w:r>
          </w:p>
          <w:p>
            <w:pPr>
              <w:spacing w:after="40" w:before="0"/>
            </w:pPr>
            <w:r>
              <w:rPr>
                <w:b w:val="0"/>
                <w:i/>
                <w:color w:val="5A5A5A"/>
                <w:sz w:val="16"/>
              </w:rPr>
              <w:t>Row numbers, and when you expect to have them</w:t>
            </w:r>
          </w:p>
        </w:tc>
        <w:tc>
          <w:tcPr>
            <w:tcW w:type="dxa" w:w="6803"/>
            <w:shd w:val="clear" w:fill="FFFDF2"/>
          </w:tcPr>
          <w:p>
            <w:pPr>
              <w:spacing w:after="40" w:before="40"/>
            </w:pPr>
            <w:r/>
            <w:r>
              <w:rPr>
                <w:b w:val="0"/>
                <w:i w:val="0"/>
                <w:color w:val="1A1A1A"/>
                <w:sz w:val="19"/>
              </w:rPr>
            </w:r>
          </w:p>
          <w:p>
            <w:pPr>
              <w:spacing w:after="40"/>
            </w:pPr>
          </w:p>
        </w:tc>
      </w:tr>
    </w:tbl>
    <w:p>
      <w:pPr>
        <w:spacing w:after="40"/>
      </w:pPr>
    </w:p>
    <w:p>
      <w:r>
        <w:br w:type="page"/>
      </w:r>
    </w:p>
    <w:p>
      <w:pPr>
        <w:spacing w:before="0" w:after="80"/>
      </w:pPr>
      <w:r>
        <w:rPr>
          <w:b/>
          <w:color w:val="1A1A1A"/>
          <w:sz w:val="44"/>
        </w:rPr>
        <w:t>Part B</w:t>
      </w:r>
    </w:p>
    <w:p>
      <w:pPr>
        <w:spacing w:after="280"/>
        <w:pBdr>
          <w:bottom w:val="single" w:sz="6" w:space="6" w:color="999999"/>
        </w:pBdr>
      </w:pPr>
      <w:r>
        <w:rPr>
          <w:i/>
          <w:color w:val="5A5A5A"/>
          <w:sz w:val="21"/>
        </w:rPr>
        <w:t>Answered on 6 August. Nothing in this part is asked of you. It is here because items elsewhere in your copy point at it.</w:t>
      </w:r>
    </w:p>
    <w:p>
      <w:pPr>
        <w:spacing w:before="0" w:after="120"/>
      </w:pPr>
      <w:r>
        <w:rPr>
          <w:b w:val="0"/>
          <w:i w:val="0"/>
          <w:color w:val="1A1A1A"/>
          <w:sz w:val="21"/>
        </w:rPr>
        <w:t>EXT-8 to EXT-12 went out on 6 August inside ENG-DR-2026-08-06-01 and all five came back the same day, every response box filled and every one naming a decider. Two of the five closed. Three did not.</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020"/>
            <w:shd w:val="clear" w:fill="EDEDED"/>
          </w:tcPr>
          <w:p>
            <w:pPr>
              <w:spacing w:after="40" w:before="40"/>
            </w:pPr>
            <w:r/>
            <w:r>
              <w:rPr>
                <w:b/>
                <w:i w:val="0"/>
                <w:color w:val="1A1A1A"/>
                <w:sz w:val="18"/>
              </w:rPr>
              <w:t>Item</w:t>
            </w:r>
          </w:p>
        </w:tc>
        <w:tc>
          <w:tcPr>
            <w:tcW w:type="dxa" w:w="1928"/>
            <w:shd w:val="clear" w:fill="EDEDED"/>
          </w:tcPr>
          <w:p>
            <w:pPr>
              <w:spacing w:after="40" w:before="40"/>
            </w:pPr>
            <w:r/>
            <w:r>
              <w:rPr>
                <w:b/>
                <w:i w:val="0"/>
                <w:color w:val="1A1A1A"/>
                <w:sz w:val="18"/>
              </w:rPr>
              <w:t>State after 6 August</w:t>
            </w:r>
          </w:p>
        </w:tc>
        <w:tc>
          <w:tcPr>
            <w:tcW w:type="dxa" w:w="4762"/>
            <w:shd w:val="clear" w:fill="EDEDED"/>
          </w:tcPr>
          <w:p>
            <w:pPr>
              <w:spacing w:after="40" w:before="40"/>
            </w:pPr>
            <w:r/>
            <w:r>
              <w:rPr>
                <w:b/>
                <w:i w:val="0"/>
                <w:color w:val="1A1A1A"/>
                <w:sz w:val="18"/>
              </w:rPr>
              <w:t>What is still needed</w:t>
            </w:r>
          </w:p>
        </w:tc>
        <w:tc>
          <w:tcPr>
            <w:tcW w:type="dxa" w:w="1587"/>
            <w:shd w:val="clear" w:fill="EDEDED"/>
          </w:tcPr>
          <w:p>
            <w:pPr>
              <w:spacing w:after="40" w:before="40"/>
            </w:pPr>
            <w:r/>
            <w:r>
              <w:rPr>
                <w:b/>
                <w:i w:val="0"/>
                <w:color w:val="1A1A1A"/>
                <w:sz w:val="18"/>
              </w:rPr>
              <w:t>Blocks</w:t>
            </w:r>
          </w:p>
        </w:tc>
      </w:tr>
      <w:tr>
        <w:tc>
          <w:tcPr>
            <w:tcW w:type="dxa" w:w="1020"/>
          </w:tcPr>
          <w:p>
            <w:pPr>
              <w:spacing w:after="40" w:before="40"/>
            </w:pPr>
            <w:r/>
            <w:r>
              <w:rPr>
                <w:b w:val="0"/>
                <w:i w:val="0"/>
                <w:color w:val="1A1A1A"/>
                <w:sz w:val="18"/>
              </w:rPr>
              <w:t>EXT-8</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Three contradictions inside the answer, plus four smaller gaps. Item EXT-8 below</w:t>
            </w:r>
          </w:p>
        </w:tc>
        <w:tc>
          <w:tcPr>
            <w:tcW w:type="dxa" w:w="1587"/>
          </w:tcPr>
          <w:p>
            <w:pPr>
              <w:spacing w:after="40" w:before="40"/>
            </w:pPr>
            <w:r/>
            <w:r>
              <w:rPr>
                <w:b w:val="0"/>
                <w:i w:val="0"/>
                <w:color w:val="1A1A1A"/>
                <w:sz w:val="18"/>
              </w:rPr>
              <w:t>E9-S2</w:t>
            </w:r>
          </w:p>
        </w:tc>
      </w:tr>
      <w:tr>
        <w:tc>
          <w:tcPr>
            <w:tcW w:type="dxa" w:w="1020"/>
          </w:tcPr>
          <w:p>
            <w:pPr>
              <w:spacing w:after="40" w:before="40"/>
            </w:pPr>
            <w:r/>
            <w:r>
              <w:rPr>
                <w:b w:val="0"/>
                <w:i w:val="0"/>
                <w:color w:val="1A1A1A"/>
                <w:sz w:val="18"/>
              </w:rPr>
              <w:t>EXT-9</w:t>
            </w:r>
          </w:p>
        </w:tc>
        <w:tc>
          <w:tcPr>
            <w:tcW w:type="dxa" w:w="1928"/>
          </w:tcPr>
          <w:p>
            <w:pPr>
              <w:spacing w:after="40" w:before="40"/>
            </w:pPr>
            <w:r/>
            <w:r>
              <w:rPr>
                <w:b w:val="0"/>
                <w:i w:val="0"/>
                <w:color w:val="1A1A1A"/>
                <w:sz w:val="18"/>
              </w:rPr>
              <w:t>Answered, not closed</w:t>
            </w:r>
          </w:p>
        </w:tc>
        <w:tc>
          <w:tcPr>
            <w:tcW w:type="dxa" w:w="4762"/>
          </w:tcPr>
          <w:p>
            <w:pPr>
              <w:spacing w:after="40" w:before="40"/>
            </w:pPr>
            <w:r/>
            <w:r>
              <w:rPr>
                <w:b w:val="0"/>
                <w:i w:val="0"/>
                <w:color w:val="1A1A1A"/>
                <w:sz w:val="18"/>
              </w:rPr>
              <w:t>The rate. The structure is settled and the number is not. Item EXT-9 below</w:t>
            </w:r>
          </w:p>
        </w:tc>
        <w:tc>
          <w:tcPr>
            <w:tcW w:type="dxa" w:w="1587"/>
          </w:tcPr>
          <w:p>
            <w:pPr>
              <w:spacing w:after="40" w:before="40"/>
            </w:pPr>
            <w:r/>
            <w:r>
              <w:rPr>
                <w:b w:val="0"/>
                <w:i w:val="0"/>
                <w:color w:val="1A1A1A"/>
                <w:sz w:val="18"/>
              </w:rPr>
              <w:t>E9-S3, and EXT-4</w:t>
            </w:r>
          </w:p>
        </w:tc>
      </w:tr>
      <w:tr>
        <w:tc>
          <w:tcPr>
            <w:tcW w:type="dxa" w:w="1020"/>
          </w:tcPr>
          <w:p>
            <w:pPr>
              <w:spacing w:after="40" w:before="40"/>
            </w:pPr>
            <w:r/>
            <w:r>
              <w:rPr>
                <w:b w:val="0"/>
                <w:i w:val="0"/>
                <w:color w:val="1A1A1A"/>
                <w:sz w:val="18"/>
              </w:rPr>
              <w:t>EXT-10</w:t>
            </w:r>
          </w:p>
        </w:tc>
        <w:tc>
          <w:tcPr>
            <w:tcW w:type="dxa" w:w="1928"/>
          </w:tcPr>
          <w:p>
            <w:pPr>
              <w:spacing w:after="40" w:before="40"/>
            </w:pPr>
            <w:r/>
            <w:r>
              <w:rPr>
                <w:b w:val="0"/>
                <w:i w:val="0"/>
                <w:color w:val="1A1A1A"/>
                <w:sz w:val="18"/>
              </w:rPr>
              <w:t>Answered by Finance, not closed</w:t>
            </w:r>
          </w:p>
        </w:tc>
        <w:tc>
          <w:tcPr>
            <w:tcW w:type="dxa" w:w="4762"/>
          </w:tcPr>
          <w:p>
            <w:pPr>
              <w:spacing w:after="40" w:before="40"/>
            </w:pPr>
            <w:r/>
            <w:r>
              <w:rPr>
                <w:b w:val="0"/>
                <w:i w:val="0"/>
                <w:color w:val="1A1A1A"/>
                <w:sz w:val="18"/>
              </w:rPr>
              <w:t>Counsel's signature on the position drafted for it, and the CEO, COO and CFO approval of the configuration. Asked at EXT-4 rows 6 and 7, because it is counsel's work</w:t>
            </w:r>
          </w:p>
        </w:tc>
        <w:tc>
          <w:tcPr>
            <w:tcW w:type="dxa" w:w="1587"/>
          </w:tcPr>
          <w:p>
            <w:pPr>
              <w:spacing w:after="40" w:before="40"/>
            </w:pPr>
            <w:r/>
            <w:r>
              <w:rPr>
                <w:b w:val="0"/>
                <w:i w:val="0"/>
                <w:color w:val="1A1A1A"/>
                <w:sz w:val="18"/>
              </w:rPr>
              <w:t>E9-S3, gate G4</w:t>
            </w:r>
          </w:p>
        </w:tc>
      </w:tr>
      <w:tr>
        <w:tc>
          <w:tcPr>
            <w:tcW w:type="dxa" w:w="1020"/>
          </w:tcPr>
          <w:p>
            <w:pPr>
              <w:spacing w:after="40" w:before="40"/>
            </w:pPr>
            <w:r/>
            <w:r>
              <w:rPr>
                <w:b w:val="0"/>
                <w:i w:val="0"/>
                <w:color w:val="1A1A1A"/>
                <w:sz w:val="18"/>
              </w:rPr>
              <w:t>EXT-11</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an executed transfer instrument at EXT-2 row 4, an amended privacy policy and a copy of GAID 2025 at EXT-5 rows 7 and 8</w:t>
            </w:r>
          </w:p>
        </w:tc>
        <w:tc>
          <w:tcPr>
            <w:tcW w:type="dxa" w:w="1587"/>
          </w:tcPr>
          <w:p>
            <w:pPr>
              <w:spacing w:after="40" w:before="40"/>
            </w:pPr>
            <w:r/>
            <w:r>
              <w:rPr>
                <w:b w:val="0"/>
                <w:i w:val="0"/>
                <w:color w:val="1A1A1A"/>
                <w:sz w:val="18"/>
              </w:rPr>
              <w:t>Released the region half of D4</w:t>
            </w:r>
          </w:p>
        </w:tc>
      </w:tr>
      <w:tr>
        <w:tc>
          <w:tcPr>
            <w:tcW w:type="dxa" w:w="1020"/>
          </w:tcPr>
          <w:p>
            <w:pPr>
              <w:spacing w:after="40" w:before="40"/>
            </w:pPr>
            <w:r/>
            <w:r>
              <w:rPr>
                <w:b w:val="0"/>
                <w:i w:val="0"/>
                <w:color w:val="1A1A1A"/>
                <w:sz w:val="18"/>
              </w:rPr>
              <w:t>EXT-12</w:t>
            </w:r>
          </w:p>
        </w:tc>
        <w:tc>
          <w:tcPr>
            <w:tcW w:type="dxa" w:w="1928"/>
          </w:tcPr>
          <w:p>
            <w:pPr>
              <w:spacing w:after="40" w:before="40"/>
            </w:pPr>
            <w:r/>
            <w:r>
              <w:rPr>
                <w:b w:val="0"/>
                <w:i w:val="0"/>
                <w:color w:val="1A1A1A"/>
                <w:sz w:val="18"/>
              </w:rPr>
              <w:t>Closed</w:t>
            </w:r>
          </w:p>
        </w:tc>
        <w:tc>
          <w:tcPr>
            <w:tcW w:type="dxa" w:w="4762"/>
          </w:tcPr>
          <w:p>
            <w:pPr>
              <w:spacing w:after="40" w:before="40"/>
            </w:pPr>
            <w:r/>
            <w:r>
              <w:rPr>
                <w:b w:val="0"/>
                <w:i w:val="0"/>
                <w:color w:val="1A1A1A"/>
                <w:sz w:val="18"/>
              </w:rPr>
              <w:t>Nothing. It converted into ID Standard Version 2, due 13 August 2026, and the instrument corrections at EXT-4 rows 5 and 10</w:t>
            </w:r>
          </w:p>
        </w:tc>
        <w:tc>
          <w:tcPr>
            <w:tcW w:type="dxa" w:w="1587"/>
          </w:tcPr>
          <w:p>
            <w:pPr>
              <w:spacing w:after="40" w:before="40"/>
            </w:pPr>
            <w:r/>
            <w:r>
              <w:rPr>
                <w:b w:val="0"/>
                <w:i w:val="0"/>
                <w:color w:val="1A1A1A"/>
                <w:sz w:val="18"/>
              </w:rPr>
              <w:t>Released EXT-3 row 8</w:t>
            </w:r>
          </w:p>
        </w:tc>
      </w:tr>
    </w:tbl>
    <w:p>
      <w:pPr>
        <w:spacing w:after="40"/>
      </w:pPr>
    </w:p>
    <w:p>
      <w:r>
        <w:br w:type="page"/>
      </w:r>
    </w:p>
    <w:p>
      <w:pPr>
        <w:spacing w:before="0" w:after="80"/>
      </w:pPr>
      <w:r>
        <w:rPr>
          <w:b/>
          <w:color w:val="1A1A1A"/>
          <w:sz w:val="44"/>
        </w:rPr>
        <w:t>Collation sheet</w:t>
      </w:r>
    </w:p>
    <w:p>
      <w:pPr>
        <w:spacing w:after="280"/>
        <w:pBdr>
          <w:bottom w:val="single" w:sz="6" w:space="6" w:color="999999"/>
        </w:pBdr>
      </w:pPr>
      <w:r>
        <w:rPr>
          <w:i/>
          <w:color w:val="5A5A5A"/>
          <w:sz w:val="21"/>
        </w:rPr>
        <w:t>For whoever gathers the responses. One line each, so nothing is lost in a thread.</w:t>
      </w:r>
    </w:p>
    <w:tbl>
      <w:tblPr>
        <w:tblStyle w:val="TableGrid"/>
        <w:tblW w:type="auto" w:w="0"/>
        <w:jc w:val="left"/>
        <w:tblLook w:firstColumn="1" w:firstRow="1" w:lastColumn="0" w:lastRow="0" w:noHBand="0" w:noVBand="1" w:val="04A0"/>
      </w:tblPr>
      <w:tblGrid>
        <w:gridCol w:w="2324"/>
        <w:gridCol w:w="2324"/>
        <w:gridCol w:w="2324"/>
        <w:gridCol w:w="2324"/>
      </w:tblGrid>
      <w:tr>
        <w:tc>
          <w:tcPr>
            <w:tcW w:type="dxa" w:w="1361"/>
            <w:shd w:val="clear" w:fill="EDEDED"/>
          </w:tcPr>
          <w:p>
            <w:pPr>
              <w:spacing w:after="40" w:before="40"/>
            </w:pPr>
            <w:r/>
            <w:r>
              <w:rPr>
                <w:b/>
                <w:i w:val="0"/>
                <w:color w:val="1A1A1A"/>
                <w:sz w:val="20"/>
              </w:rPr>
              <w:t>Item</w:t>
            </w:r>
          </w:p>
        </w:tc>
        <w:tc>
          <w:tcPr>
            <w:tcW w:type="dxa" w:w="2494"/>
            <w:shd w:val="clear" w:fill="EDEDED"/>
          </w:tcPr>
          <w:p>
            <w:pPr>
              <w:spacing w:after="40" w:before="40"/>
            </w:pPr>
            <w:r/>
            <w:r>
              <w:rPr>
                <w:b/>
                <w:i w:val="0"/>
                <w:color w:val="1A1A1A"/>
                <w:sz w:val="20"/>
              </w:rPr>
              <w:t>Answered by</w:t>
            </w:r>
          </w:p>
        </w:tc>
        <w:tc>
          <w:tcPr>
            <w:tcW w:type="dxa" w:w="1474"/>
            <w:shd w:val="clear" w:fill="EDEDED"/>
          </w:tcPr>
          <w:p>
            <w:pPr>
              <w:spacing w:after="40" w:before="40"/>
            </w:pPr>
            <w:r/>
            <w:r>
              <w:rPr>
                <w:b/>
                <w:i w:val="0"/>
                <w:color w:val="1A1A1A"/>
                <w:sz w:val="20"/>
              </w:rPr>
              <w:t>Date</w:t>
            </w:r>
          </w:p>
        </w:tc>
        <w:tc>
          <w:tcPr>
            <w:tcW w:type="dxa" w:w="3969"/>
            <w:shd w:val="clear" w:fill="EDEDED"/>
          </w:tcPr>
          <w:p>
            <w:pPr>
              <w:spacing w:after="40" w:before="40"/>
            </w:pPr>
            <w:r/>
            <w:r>
              <w:rPr>
                <w:b/>
                <w:i w:val="0"/>
                <w:color w:val="1A1A1A"/>
                <w:sz w:val="20"/>
              </w:rPr>
              <w:t>Rows still outstanding on this item</w:t>
            </w:r>
          </w:p>
        </w:tc>
      </w:tr>
      <w:tr>
        <w:tc>
          <w:tcPr>
            <w:tcW w:type="dxa" w:w="1361"/>
          </w:tcPr>
          <w:p>
            <w:pPr>
              <w:spacing w:after="160" w:before="160"/>
            </w:pPr>
            <w:r/>
            <w:r>
              <w:rPr>
                <w:b w:val="0"/>
                <w:i w:val="0"/>
                <w:color w:val="1A1A1A"/>
                <w:sz w:val="20"/>
              </w:rPr>
              <w:t>EXT-2</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r>
        <w:tc>
          <w:tcPr>
            <w:tcW w:type="dxa" w:w="1361"/>
          </w:tcPr>
          <w:p>
            <w:pPr>
              <w:spacing w:after="160" w:before="160"/>
            </w:pPr>
            <w:r/>
            <w:r>
              <w:rPr>
                <w:b w:val="0"/>
                <w:i w:val="0"/>
                <w:color w:val="1A1A1A"/>
                <w:sz w:val="20"/>
              </w:rPr>
              <w:t>EXT-6</w:t>
            </w:r>
          </w:p>
        </w:tc>
        <w:tc>
          <w:tcPr>
            <w:tcW w:type="dxa" w:w="2494"/>
            <w:shd w:val="clear" w:fill="FFFDF2"/>
          </w:tcPr>
          <w:p>
            <w:pPr>
              <w:spacing w:after="160" w:before="160"/>
            </w:pPr>
            <w:r/>
            <w:r>
              <w:rPr>
                <w:b w:val="0"/>
                <w:i w:val="0"/>
                <w:color w:val="1A1A1A"/>
                <w:sz w:val="20"/>
              </w:rPr>
            </w:r>
          </w:p>
        </w:tc>
        <w:tc>
          <w:tcPr>
            <w:tcW w:type="dxa" w:w="1474"/>
            <w:shd w:val="clear" w:fill="FFFDF2"/>
          </w:tcPr>
          <w:p>
            <w:pPr>
              <w:spacing w:after="160" w:before="160"/>
            </w:pPr>
            <w:r/>
            <w:r>
              <w:rPr>
                <w:b w:val="0"/>
                <w:i w:val="0"/>
                <w:color w:val="1A1A1A"/>
                <w:sz w:val="20"/>
              </w:rPr>
            </w:r>
          </w:p>
        </w:tc>
        <w:tc>
          <w:tcPr>
            <w:tcW w:type="dxa" w:w="3969"/>
            <w:shd w:val="clear" w:fill="FFFDF2"/>
          </w:tcPr>
          <w:p>
            <w:pPr>
              <w:spacing w:after="160" w:before="160"/>
            </w:pPr>
            <w:r/>
            <w:r>
              <w:rPr>
                <w:b w:val="0"/>
                <w:i w:val="0"/>
                <w:color w:val="1A1A1A"/>
                <w:sz w:val="20"/>
              </w:rPr>
            </w:r>
          </w:p>
        </w:tc>
      </w:tr>
    </w:tbl>
    <w:p>
      <w:pPr>
        <w:spacing w:after="40"/>
      </w:pPr>
    </w:p>
    <w:p>
      <w:pPr>
        <w:spacing w:before="80" w:after="40"/>
      </w:pPr>
      <w:r>
        <w:rPr>
          <w:b w:val="0"/>
          <w:i w:val="0"/>
          <w:color w:val="5A5A5A"/>
          <w:sz w:val="18"/>
        </w:rPr>
        <w:t>The EXT-8 and EXT-9 rows are for the follow-up asked in Part B. They are not for the answers given on 6 August, which are already recorded.</w:t>
      </w:r>
    </w:p>
    <w:p>
      <w:pPr>
        <w:spacing w:before="240" w:after="120"/>
      </w:pPr>
      <w:r>
        <w:rPr>
          <w:b w:val="0"/>
          <w:i w:val="0"/>
          <w:color w:val="1A1A1A"/>
          <w:sz w:val="21"/>
        </w:rPr>
        <w:t>Return the completed pages to Abie Olaluwe at oolaluwe@gmail.com. A scan, a photograph of the annotated pages, or the answers typed into a reply all work equally well. What matters is that every answer names its item and its row number, because each one is written into a different record and releases a different piece of work.</w:t>
      </w:r>
    </w:p>
    <w:p>
      <w:pPr>
        <w:spacing w:before="240" w:after="120"/>
      </w:pPr>
      <w:r>
        <w:rPr>
          <w:b/>
          <w:color w:val="1A1A1A"/>
          <w:sz w:val="21"/>
        </w:rPr>
        <w:t xml:space="preserve">Response requested by close of business today, 2026-08-06. </w:t>
      </w:r>
      <w:r>
        <w:rPr>
          <w:b w:val="0"/>
          <w:color w:val="1A1A1A"/>
          <w:sz w:val="21"/>
        </w:rPr>
        <w:t>That deadline is for what can be answered today, and it is not a request for any decision to be rushed. Partial returns land immediately: one answered item releases its story whether or not the rest of the schedule is complete. Anything that cannot be settled today is answered under rule 1 rather than left blank, with the word pending and the date it is expected, which is itself a usable answer because the work behind it can then be planned against a date instead of against silence.</w:t>
      </w:r>
    </w:p>
    <w:p>
      <w:pPr>
        <w:spacing w:before="120" w:after="120"/>
      </w:pPr>
      <w:r>
        <w:rPr>
          <w:b w:val="0"/>
          <w:i w:val="0"/>
          <w:color w:val="5A5A5A"/>
          <w:sz w:val="19"/>
        </w:rPr>
        <w:t>An item left open is recorded as open, and the work behind it stays where it is. What the record cannot do is carry an answer nobody gave, so a blank stays a blank until somebody fills it.</w:t>
      </w:r>
    </w:p>
    <w:sectPr w:rsidR="00FC693F" w:rsidRPr="0006063C" w:rsidSect="00034616">
      <w:footerReference w:type="default" r:id="rId9"/>
      <w:pgSz w:w="11906" w:h="16838"/>
      <w:pgMar w:top="1134"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A5A5A"/>
        <w:sz w:val="16"/>
      </w:rPr>
      <w:t xml:space="preserve">ENG-CS-2026-08-06-01   ·   Corne Labs copy   ·   Confidential   ·   SafeBuy Realties Limited   ·   page </w:t>
    </w:r>
    <w:fldSimple w:instr="PAGE">
      <w:r>
        <w:rPr>
          <w:sz w:val="16"/>
        </w:rPr>
      </w:r>
    </w:fldSimple>
    <w:r>
      <w:rPr>
        <w:color w:val="5A5A5A"/>
        <w:sz w:val="16"/>
      </w:rPr>
      <w:t xml:space="preserve"> of </w:t>
    </w:r>
    <w:fldSimple w:instr="NUMPAGES">
      <w:r>
        <w:rPr>
          <w:sz w:val="16"/>
        </w:rPr>
      </w:r>
    </w:fldSimpl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