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0"/>
      </w:pPr>
      <w:r>
        <w:rPr>
          <w:color w:val="5A5A5A"/>
          <w:sz w:val="22"/>
        </w:rPr>
        <w:t>SafeBuy Realties Limited</w:t>
      </w:r>
    </w:p>
    <w:p>
      <w:pPr>
        <w:spacing w:after="0"/>
      </w:pPr>
      <w:r>
        <w:rPr>
          <w:b/>
          <w:color w:val="1A1A1A"/>
          <w:sz w:val="60"/>
        </w:rPr>
        <w:t>DECISION REQUEST</w:t>
      </w:r>
    </w:p>
    <w:p>
      <w:pPr>
        <w:spacing w:after="600"/>
        <w:pBdr>
          <w:bottom w:val="single" w:sz="6" w:space="6" w:color="999999"/>
        </w:pBdr>
      </w:pPr>
      <w:r>
        <w:rPr>
          <w:color w:val="5A5A5A"/>
          <w:sz w:val="28"/>
        </w:rPr>
        <w:t>ENG-DR-2026-08-06-01</w:t>
      </w:r>
    </w:p>
    <w:p>
      <w:pPr>
        <w:spacing w:before="280" w:after="280"/>
      </w:pPr>
      <w:r>
        <w:rPr>
          <w:b w:val="0"/>
          <w:i w:val="0"/>
          <w:color w:val="1A1A1A"/>
          <w:sz w:val="24"/>
        </w:rPr>
        <w:t>Five decisions are needed. None of them can be taken inside engineering, and each one names the person or team who owns it.</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color w:val="1A1A1A"/>
                <w:sz w:val="21"/>
              </w:rPr>
              <w:t>Issued</w:t>
            </w:r>
          </w:p>
        </w:tc>
        <w:tc>
          <w:tcPr>
            <w:tcW w:type="dxa" w:w="6690"/>
          </w:tcPr>
          <w:p>
            <w:pPr>
              <w:spacing w:after="40" w:before="40"/>
            </w:pPr>
            <w:r/>
            <w:r>
              <w:rPr>
                <w:b w:val="0"/>
                <w:color w:val="1A1A1A"/>
                <w:sz w:val="21"/>
              </w:rPr>
              <w:t>6 August 2026</w:t>
            </w:r>
          </w:p>
        </w:tc>
      </w:tr>
      <w:tr>
        <w:tc>
          <w:tcPr>
            <w:tcW w:type="dxa" w:w="2608"/>
          </w:tcPr>
          <w:p>
            <w:pPr>
              <w:spacing w:after="40" w:before="40"/>
            </w:pPr>
            <w:r/>
            <w:r>
              <w:rPr>
                <w:b/>
                <w:color w:val="1A1A1A"/>
                <w:sz w:val="21"/>
              </w:rPr>
              <w:t>Raised by</w:t>
            </w:r>
          </w:p>
        </w:tc>
        <w:tc>
          <w:tcPr>
            <w:tcW w:type="dxa" w:w="6690"/>
          </w:tcPr>
          <w:p>
            <w:pPr>
              <w:spacing w:after="40" w:before="40"/>
            </w:pPr>
            <w:r/>
            <w:r>
              <w:rPr>
                <w:b w:val="0"/>
                <w:color w:val="1A1A1A"/>
                <w:sz w:val="21"/>
              </w:rPr>
              <w:t>Engineering, SafeBuy Realties platform</w:t>
            </w:r>
          </w:p>
        </w:tc>
      </w:tr>
      <w:tr>
        <w:tc>
          <w:tcPr>
            <w:tcW w:type="dxa" w:w="2608"/>
          </w:tcPr>
          <w:p>
            <w:pPr>
              <w:spacing w:after="40" w:before="40"/>
            </w:pPr>
            <w:r/>
            <w:r>
              <w:rPr>
                <w:b/>
                <w:color w:val="1A1A1A"/>
                <w:sz w:val="21"/>
              </w:rPr>
              <w:t>Reply to</w:t>
            </w:r>
          </w:p>
        </w:tc>
        <w:tc>
          <w:tcPr>
            <w:tcW w:type="dxa" w:w="6690"/>
          </w:tcPr>
          <w:p>
            <w:pPr>
              <w:spacing w:after="40" w:before="40"/>
            </w:pPr>
            <w:r/>
            <w:r>
              <w:rPr>
                <w:b w:val="0"/>
                <w:color w:val="1A1A1A"/>
                <w:sz w:val="21"/>
              </w:rPr>
              <w:t>Abie Olaluwe  ·  oolaluwe@gmail.com</w:t>
            </w:r>
          </w:p>
        </w:tc>
      </w:tr>
      <w:tr>
        <w:tc>
          <w:tcPr>
            <w:tcW w:type="dxa" w:w="2608"/>
          </w:tcPr>
          <w:p>
            <w:pPr>
              <w:spacing w:after="40" w:before="40"/>
            </w:pPr>
            <w:r/>
            <w:r>
              <w:rPr>
                <w:b/>
                <w:color w:val="1A1A1A"/>
                <w:sz w:val="21"/>
              </w:rPr>
              <w:t>Response requested by</w:t>
            </w:r>
          </w:p>
        </w:tc>
        <w:tc>
          <w:tcPr>
            <w:tcW w:type="dxa" w:w="6690"/>
          </w:tcPr>
          <w:p>
            <w:pPr>
              <w:spacing w:after="40" w:before="40"/>
            </w:pPr>
            <w:r/>
            <w:r>
              <w:rPr>
                <w:b w:val="0"/>
                <w:color w:val="1A1A1A"/>
                <w:sz w:val="21"/>
              </w:rPr>
              <w:t>Close of business, Thursday 6 August 2026</w:t>
            </w:r>
          </w:p>
        </w:tc>
      </w:tr>
      <w:tr>
        <w:tc>
          <w:tcPr>
            <w:tcW w:type="dxa" w:w="2608"/>
          </w:tcPr>
          <w:p>
            <w:pPr>
              <w:spacing w:after="40" w:before="40"/>
            </w:pPr>
            <w:r/>
            <w:r>
              <w:rPr>
                <w:b/>
                <w:color w:val="1A1A1A"/>
                <w:sz w:val="21"/>
              </w:rPr>
              <w:t>Distribution</w:t>
            </w:r>
          </w:p>
        </w:tc>
        <w:tc>
          <w:tcPr>
            <w:tcW w:type="dxa" w:w="6690"/>
          </w:tcPr>
          <w:p>
            <w:pPr>
              <w:spacing w:after="40" w:before="40"/>
            </w:pPr>
            <w:r/>
            <w:r>
              <w:rPr>
                <w:b w:val="0"/>
                <w:color w:val="1A1A1A"/>
                <w:sz w:val="21"/>
              </w:rPr>
              <w:t>Digital Records · Finance · Legal · Management · Counsel · Product</w:t>
            </w:r>
          </w:p>
        </w:tc>
      </w:tr>
      <w:tr>
        <w:tc>
          <w:tcPr>
            <w:tcW w:type="dxa" w:w="2608"/>
          </w:tcPr>
          <w:p>
            <w:pPr>
              <w:spacing w:after="40" w:before="40"/>
            </w:pPr>
            <w:r/>
            <w:r>
              <w:rPr>
                <w:b/>
                <w:color w:val="1A1A1A"/>
                <w:sz w:val="21"/>
              </w:rPr>
              <w:t>Status of this document</w:t>
            </w:r>
          </w:p>
        </w:tc>
        <w:tc>
          <w:tcPr>
            <w:tcW w:type="dxa" w:w="6690"/>
          </w:tcPr>
          <w:p>
            <w:pPr>
              <w:spacing w:after="40" w:before="40"/>
            </w:pPr>
            <w:r/>
            <w:r>
              <w:rPr>
                <w:b w:val="0"/>
                <w:color w:val="1A1A1A"/>
                <w:sz w:val="21"/>
              </w:rPr>
              <w:t>Issued. It is not revised in place. A change becomes ENG-DR-2026-08-06-02.</w:t>
            </w:r>
          </w:p>
        </w:tc>
      </w:tr>
    </w:tbl>
    <w:p>
      <w:pPr>
        <w:spacing w:after="40"/>
      </w:pPr>
    </w:p>
    <w:p>
      <w:pPr>
        <w:spacing w:before="360" w:after="120"/>
      </w:pPr>
      <w:r>
        <w:rPr>
          <w:b/>
          <w:i w:val="0"/>
          <w:color w:val="1A1A1A"/>
          <w:sz w:val="24"/>
        </w:rPr>
        <w:t>Why this is worth twenty minutes of your time</w:t>
      </w:r>
    </w:p>
    <w:p>
      <w:pPr>
        <w:spacing w:before="0" w:after="120"/>
      </w:pPr>
      <w:r>
        <w:rPr>
          <w:b/>
          <w:color w:val="1A1A1A"/>
          <w:sz w:val="21"/>
        </w:rPr>
        <w:t xml:space="preserve">Nothing has been issued yet. </w:t>
      </w:r>
      <w:r>
        <w:rPr>
          <w:b w:val="0"/>
          <w:color w:val="1A1A1A"/>
          <w:sz w:val="21"/>
        </w:rPr>
        <w:t>The platform does not generate professional or case identifiers at all today, and no money has moved through the finance rules described here. Every conflict in this document is still on paper. Whatever you rule gets built once, with nothing to go back and correct.</w:t>
      </w:r>
    </w:p>
    <w:p>
      <w:pPr>
        <w:spacing w:before="0" w:after="120"/>
      </w:pPr>
      <w:r>
        <w:rPr>
          <w:b/>
          <w:color w:val="1A1A1A"/>
          <w:sz w:val="21"/>
        </w:rPr>
        <w:t xml:space="preserve">The same decisions get more expensive every week they wait. </w:t>
      </w:r>
      <w:r>
        <w:rPr>
          <w:b w:val="0"/>
          <w:color w:val="1A1A1A"/>
          <w:sz w:val="21"/>
        </w:rPr>
        <w:t>Once identifiers are printed onto documents and encoded into QR codes on signed instruments, they are in the world and cannot be recalled. One of the five is already visible to the public: our published terms promise users a professional category the platform has no way to record.</w:t>
      </w:r>
    </w:p>
    <w:p>
      <w:r>
        <w:br w:type="page"/>
      </w:r>
    </w:p>
    <w:p>
      <w:pPr>
        <w:spacing w:before="0" w:after="200"/>
      </w:pPr>
      <w:r>
        <w:rPr>
          <w:b/>
          <w:i w:val="0"/>
          <w:color w:val="1A1A1A"/>
          <w:sz w:val="34"/>
        </w:rPr>
        <w:t>What is being asked, and of whom</w:t>
      </w:r>
    </w:p>
    <w:p>
      <w:pPr>
        <w:spacing w:before="0" w:after="240"/>
      </w:pPr>
      <w:r>
        <w:rPr>
          <w:b w:val="0"/>
          <w:i w:val="0"/>
          <w:color w:val="1A1A1A"/>
          <w:sz w:val="21"/>
        </w:rPr>
        <w:t>Each row below is a separate decision with a separate owner. You only need to read and complete the section addressed to you. The final page collects all of them in one place.</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850"/>
            <w:shd w:val="clear" w:fill="EDEDED"/>
          </w:tcPr>
          <w:p>
            <w:pPr>
              <w:spacing w:after="40" w:before="40"/>
            </w:pPr>
            <w:r/>
            <w:r>
              <w:rPr>
                <w:b/>
                <w:color w:val="1A1A1A"/>
                <w:sz w:val="18"/>
              </w:rPr>
              <w:t>Ref</w:t>
            </w:r>
          </w:p>
        </w:tc>
        <w:tc>
          <w:tcPr>
            <w:tcW w:type="dxa" w:w="1757"/>
            <w:shd w:val="clear" w:fill="EDEDED"/>
          </w:tcPr>
          <w:p>
            <w:pPr>
              <w:spacing w:after="40" w:before="40"/>
            </w:pPr>
            <w:r/>
            <w:r>
              <w:rPr>
                <w:b/>
                <w:color w:val="1A1A1A"/>
                <w:sz w:val="18"/>
              </w:rPr>
              <w:t>Owner</w:t>
            </w:r>
          </w:p>
        </w:tc>
        <w:tc>
          <w:tcPr>
            <w:tcW w:type="dxa" w:w="3628"/>
            <w:shd w:val="clear" w:fill="EDEDED"/>
          </w:tcPr>
          <w:p>
            <w:pPr>
              <w:spacing w:after="40" w:before="40"/>
            </w:pPr>
            <w:r/>
            <w:r>
              <w:rPr>
                <w:b/>
                <w:color w:val="1A1A1A"/>
                <w:sz w:val="18"/>
              </w:rPr>
              <w:t>The decision</w:t>
            </w:r>
          </w:p>
        </w:tc>
        <w:tc>
          <w:tcPr>
            <w:tcW w:type="dxa" w:w="3061"/>
            <w:shd w:val="clear" w:fill="EDEDED"/>
          </w:tcPr>
          <w:p>
            <w:pPr>
              <w:spacing w:after="40" w:before="40"/>
            </w:pPr>
            <w:r/>
            <w:r>
              <w:rPr>
                <w:b/>
                <w:color w:val="1A1A1A"/>
                <w:sz w:val="18"/>
              </w:rPr>
              <w:t>What it is holding up</w:t>
            </w:r>
          </w:p>
        </w:tc>
      </w:tr>
      <w:tr>
        <w:tc>
          <w:tcPr>
            <w:tcW w:type="dxa" w:w="850"/>
          </w:tcPr>
          <w:p>
            <w:pPr>
              <w:spacing w:after="40" w:before="40"/>
            </w:pPr>
            <w:r/>
            <w:r>
              <w:rPr>
                <w:b w:val="0"/>
                <w:color w:val="1A1A1A"/>
                <w:sz w:val="18"/>
              </w:rPr>
              <w:t>EXT-8</w:t>
            </w:r>
          </w:p>
        </w:tc>
        <w:tc>
          <w:tcPr>
            <w:tcW w:type="dxa" w:w="1757"/>
          </w:tcPr>
          <w:p>
            <w:pPr>
              <w:spacing w:after="40" w:before="40"/>
            </w:pPr>
            <w:r/>
            <w:r>
              <w:rPr>
                <w:b w:val="0"/>
                <w:color w:val="1A1A1A"/>
                <w:sz w:val="18"/>
              </w:rPr>
              <w:t>Digital Records</w:t>
            </w:r>
          </w:p>
        </w:tc>
        <w:tc>
          <w:tcPr>
            <w:tcW w:type="dxa" w:w="3628"/>
          </w:tcPr>
          <w:p>
            <w:pPr>
              <w:spacing w:after="40" w:before="40"/>
            </w:pPr>
            <w:r/>
            <w:r>
              <w:rPr>
                <w:b w:val="0"/>
                <w:color w:val="1A1A1A"/>
                <w:sz w:val="18"/>
              </w:rPr>
              <w:t>Which professional categories the platform serves, and four identifier formats that two documents describe differently</w:t>
            </w:r>
          </w:p>
        </w:tc>
        <w:tc>
          <w:tcPr>
            <w:tcW w:type="dxa" w:w="3061"/>
          </w:tcPr>
          <w:p>
            <w:pPr>
              <w:spacing w:after="40" w:before="40"/>
            </w:pPr>
            <w:r/>
            <w:r>
              <w:rPr>
                <w:b w:val="0"/>
                <w:color w:val="1A1A1A"/>
                <w:sz w:val="18"/>
              </w:rPr>
              <w:t>All identifier work. Two case types cannot be billed.</w:t>
            </w:r>
          </w:p>
        </w:tc>
      </w:tr>
      <w:tr>
        <w:tc>
          <w:tcPr>
            <w:tcW w:type="dxa" w:w="850"/>
          </w:tcPr>
          <w:p>
            <w:pPr>
              <w:spacing w:after="40" w:before="40"/>
            </w:pPr>
            <w:r/>
            <w:r>
              <w:rPr>
                <w:b w:val="0"/>
                <w:color w:val="1A1A1A"/>
                <w:sz w:val="18"/>
              </w:rPr>
              <w:t>EXT-9</w:t>
            </w:r>
          </w:p>
        </w:tc>
        <w:tc>
          <w:tcPr>
            <w:tcW w:type="dxa" w:w="1757"/>
          </w:tcPr>
          <w:p>
            <w:pPr>
              <w:spacing w:after="40" w:before="40"/>
            </w:pPr>
            <w:r/>
            <w:r>
              <w:rPr>
                <w:b w:val="0"/>
                <w:color w:val="1A1A1A"/>
                <w:sz w:val="18"/>
              </w:rPr>
              <w:t>Finance</w:t>
            </w:r>
          </w:p>
        </w:tc>
        <w:tc>
          <w:tcPr>
            <w:tcW w:type="dxa" w:w="3628"/>
          </w:tcPr>
          <w:p>
            <w:pPr>
              <w:spacing w:after="40" w:before="40"/>
            </w:pPr>
            <w:r/>
            <w:r>
              <w:rPr>
                <w:b w:val="0"/>
                <w:color w:val="1A1A1A"/>
                <w:sz w:val="18"/>
              </w:rPr>
              <w:t>Whether commission is charged to one side of a sale or both, and at what rate</w:t>
            </w:r>
          </w:p>
        </w:tc>
        <w:tc>
          <w:tcPr>
            <w:tcW w:type="dxa" w:w="3061"/>
          </w:tcPr>
          <w:p>
            <w:pPr>
              <w:spacing w:after="40" w:before="40"/>
            </w:pPr>
            <w:r/>
            <w:r>
              <w:rPr>
                <w:b w:val="0"/>
                <w:color w:val="1A1A1A"/>
                <w:sz w:val="18"/>
              </w:rPr>
              <w:t>Commission and settlement. No rate can be built.</w:t>
            </w:r>
          </w:p>
        </w:tc>
      </w:tr>
      <w:tr>
        <w:tc>
          <w:tcPr>
            <w:tcW w:type="dxa" w:w="850"/>
          </w:tcPr>
          <w:p>
            <w:pPr>
              <w:spacing w:after="40" w:before="40"/>
            </w:pPr>
            <w:r/>
            <w:r>
              <w:rPr>
                <w:b w:val="0"/>
                <w:color w:val="1A1A1A"/>
                <w:sz w:val="18"/>
              </w:rPr>
              <w:t>EXT-10</w:t>
            </w:r>
          </w:p>
        </w:tc>
        <w:tc>
          <w:tcPr>
            <w:tcW w:type="dxa" w:w="1757"/>
          </w:tcPr>
          <w:p>
            <w:pPr>
              <w:spacing w:after="40" w:before="40"/>
            </w:pPr>
            <w:r/>
            <w:r>
              <w:rPr>
                <w:b w:val="0"/>
                <w:color w:val="1A1A1A"/>
                <w:sz w:val="18"/>
              </w:rPr>
              <w:t>Finance and counsel, together</w:t>
            </w:r>
          </w:p>
        </w:tc>
        <w:tc>
          <w:tcPr>
            <w:tcW w:type="dxa" w:w="3628"/>
          </w:tcPr>
          <w:p>
            <w:pPr>
              <w:spacing w:after="40" w:before="40"/>
            </w:pPr>
            <w:r/>
            <w:r>
              <w:rPr>
                <w:b w:val="0"/>
                <w:color w:val="1A1A1A"/>
                <w:sz w:val="18"/>
              </w:rPr>
              <w:t>What authorises the platform to withhold VAT from a seller's proceeds</w:t>
            </w:r>
          </w:p>
        </w:tc>
        <w:tc>
          <w:tcPr>
            <w:tcW w:type="dxa" w:w="3061"/>
          </w:tcPr>
          <w:p>
            <w:pPr>
              <w:spacing w:after="40" w:before="40"/>
            </w:pPr>
            <w:r/>
            <w:r>
              <w:rPr>
                <w:b w:val="0"/>
                <w:color w:val="1A1A1A"/>
                <w:sz w:val="18"/>
              </w:rPr>
              <w:t>Any VAT handling at all.</w:t>
            </w:r>
          </w:p>
        </w:tc>
      </w:tr>
      <w:tr>
        <w:tc>
          <w:tcPr>
            <w:tcW w:type="dxa" w:w="850"/>
          </w:tcPr>
          <w:p>
            <w:pPr>
              <w:spacing w:after="40" w:before="40"/>
            </w:pPr>
            <w:r/>
            <w:r>
              <w:rPr>
                <w:b w:val="0"/>
                <w:color w:val="1A1A1A"/>
                <w:sz w:val="18"/>
              </w:rPr>
              <w:t>EXT-11</w:t>
            </w:r>
          </w:p>
        </w:tc>
        <w:tc>
          <w:tcPr>
            <w:tcW w:type="dxa" w:w="1757"/>
          </w:tcPr>
          <w:p>
            <w:pPr>
              <w:spacing w:after="40" w:before="40"/>
            </w:pPr>
            <w:r/>
            <w:r>
              <w:rPr>
                <w:b w:val="0"/>
                <w:color w:val="1A1A1A"/>
                <w:sz w:val="18"/>
              </w:rPr>
              <w:t>Legal</w:t>
            </w:r>
          </w:p>
        </w:tc>
        <w:tc>
          <w:tcPr>
            <w:tcW w:type="dxa" w:w="3628"/>
          </w:tcPr>
          <w:p>
            <w:pPr>
              <w:spacing w:after="40" w:before="40"/>
            </w:pPr>
            <w:r/>
            <w:r>
              <w:rPr>
                <w:b w:val="0"/>
                <w:color w:val="1A1A1A"/>
                <w:sz w:val="18"/>
              </w:rPr>
              <w:t>Which of our two data protection documents governs sending personal data outside Nigeria</w:t>
            </w:r>
          </w:p>
        </w:tc>
        <w:tc>
          <w:tcPr>
            <w:tcW w:type="dxa" w:w="3061"/>
          </w:tcPr>
          <w:p>
            <w:pPr>
              <w:spacing w:after="40" w:before="40"/>
            </w:pPr>
            <w:r/>
            <w:r>
              <w:rPr>
                <w:b w:val="0"/>
                <w:color w:val="1A1A1A"/>
                <w:sz w:val="18"/>
              </w:rPr>
              <w:t>Storage region choice and document storage. Live exposure.</w:t>
            </w:r>
          </w:p>
        </w:tc>
      </w:tr>
      <w:tr>
        <w:tc>
          <w:tcPr>
            <w:tcW w:type="dxa" w:w="850"/>
          </w:tcPr>
          <w:p>
            <w:pPr>
              <w:spacing w:after="40" w:before="40"/>
            </w:pPr>
            <w:r/>
            <w:r>
              <w:rPr>
                <w:b w:val="0"/>
                <w:color w:val="1A1A1A"/>
                <w:sz w:val="18"/>
              </w:rPr>
              <w:t>EXT-12</w:t>
            </w:r>
          </w:p>
        </w:tc>
        <w:tc>
          <w:tcPr>
            <w:tcW w:type="dxa" w:w="1757"/>
          </w:tcPr>
          <w:p>
            <w:pPr>
              <w:spacing w:after="40" w:before="40"/>
            </w:pPr>
            <w:r/>
            <w:r>
              <w:rPr>
                <w:b w:val="0"/>
                <w:color w:val="1A1A1A"/>
                <w:sz w:val="18"/>
              </w:rPr>
              <w:t>Management</w:t>
            </w:r>
          </w:p>
        </w:tc>
        <w:tc>
          <w:tcPr>
            <w:tcW w:type="dxa" w:w="3628"/>
          </w:tcPr>
          <w:p>
            <w:pPr>
              <w:spacing w:after="40" w:before="40"/>
            </w:pPr>
            <w:r/>
            <w:r>
              <w:rPr>
                <w:b w:val="0"/>
                <w:color w:val="1A1A1A"/>
                <w:sz w:val="18"/>
              </w:rPr>
              <w:t>Whether the ID Standard is being revised right now, plus the company's registered name, address and domain</w:t>
            </w:r>
          </w:p>
        </w:tc>
        <w:tc>
          <w:tcPr>
            <w:tcW w:type="dxa" w:w="3061"/>
          </w:tcPr>
          <w:p>
            <w:pPr>
              <w:spacing w:after="40" w:before="40"/>
            </w:pPr>
            <w:r/>
            <w:r>
              <w:rPr>
                <w:b w:val="0"/>
                <w:color w:val="1A1A1A"/>
                <w:sz w:val="18"/>
              </w:rPr>
              <w:t>The next story cannot start. Instrument generation is on hold.</w:t>
            </w:r>
          </w:p>
        </w:tc>
      </w:tr>
    </w:tbl>
    <w:p>
      <w:pPr>
        <w:spacing w:after="40"/>
      </w:pPr>
    </w:p>
    <w:p>
      <w:pPr>
        <w:spacing w:before="280" w:after="120"/>
      </w:pPr>
      <w:r>
        <w:rPr>
          <w:b/>
          <w:i w:val="0"/>
          <w:color w:val="1A1A1A"/>
          <w:sz w:val="26"/>
        </w:rPr>
        <w:t>How to respond</w:t>
      </w:r>
    </w:p>
    <w:p>
      <w:pPr>
        <w:pStyle w:val="ListBullet"/>
        <w:spacing w:after="80"/>
        <w:ind w:left="397" w:hanging="198"/>
      </w:pPr>
      <w:r>
        <w:rPr>
          <w:b/>
          <w:color w:val="1A1A1A"/>
          <w:sz w:val="21"/>
        </w:rPr>
        <w:t xml:space="preserve">Write into the response box under each question. </w:t>
      </w:r>
      <w:r>
        <w:rPr>
          <w:b w:val="0"/>
          <w:color w:val="1A1A1A"/>
          <w:sz w:val="21"/>
        </w:rPr>
        <w:t>The boxes are part of the record. A decision written in the box is what engineering builds against.</w:t>
      </w:r>
    </w:p>
    <w:p>
      <w:pPr>
        <w:pStyle w:val="ListBullet"/>
        <w:spacing w:after="80"/>
        <w:ind w:left="397" w:hanging="198"/>
      </w:pPr>
      <w:r>
        <w:rPr>
          <w:b/>
          <w:color w:val="1A1A1A"/>
          <w:sz w:val="21"/>
        </w:rPr>
        <w:t xml:space="preserve">Answer only your own section. </w:t>
      </w:r>
      <w:r>
        <w:rPr>
          <w:b w:val="0"/>
          <w:color w:val="1A1A1A"/>
          <w:sz w:val="21"/>
        </w:rPr>
        <w:t>Where a question needs two owners, EXT-10 needs Finance and counsel together, it says so at the top of the page.</w:t>
      </w:r>
    </w:p>
    <w:p>
      <w:pPr>
        <w:pStyle w:val="ListBullet"/>
        <w:spacing w:after="80"/>
        <w:ind w:left="397" w:hanging="198"/>
      </w:pPr>
      <w:r>
        <w:rPr>
          <w:b/>
          <w:color w:val="1A1A1A"/>
          <w:sz w:val="21"/>
        </w:rPr>
        <w:t xml:space="preserve">Partial answers are welcome. </w:t>
      </w:r>
      <w:r>
        <w:rPr>
          <w:b w:val="0"/>
          <w:color w:val="1A1A1A"/>
          <w:sz w:val="21"/>
        </w:rPr>
        <w:t>One question answered unblocks work that four unanswered ones do not. EXT-12 question 1 is a single yes or no and is the smallest item in this document.</w:t>
      </w:r>
    </w:p>
    <w:p>
      <w:pPr>
        <w:pStyle w:val="ListBullet"/>
        <w:spacing w:after="80"/>
        <w:ind w:left="397" w:hanging="198"/>
      </w:pPr>
      <w:r>
        <w:rPr>
          <w:b/>
          <w:color w:val="1A1A1A"/>
          <w:sz w:val="21"/>
        </w:rPr>
        <w:t xml:space="preserve">If you disagree with a fact stated here, say so in the box. </w:t>
      </w:r>
      <w:r>
        <w:rPr>
          <w:b w:val="0"/>
          <w:color w:val="1A1A1A"/>
          <w:sz w:val="21"/>
        </w:rPr>
        <w:t>Every factual claim was checked against a named source document or against the platform's own code on 6 August 2026. The source for each claim is recorded in the engineering file that accompanies this request and is available on request.</w:t>
      </w:r>
    </w:p>
    <w:p>
      <w:pPr>
        <w:spacing w:before="280" w:after="120"/>
      </w:pPr>
      <w:r>
        <w:rPr>
          <w:b/>
          <w:i w:val="0"/>
          <w:color w:val="1A1A1A"/>
          <w:sz w:val="26"/>
        </w:rPr>
        <w:t>A note on what engineering is doing in the meantime</w:t>
      </w:r>
    </w:p>
    <w:p>
      <w:pPr>
        <w:spacing w:before="0" w:after="120"/>
      </w:pPr>
      <w:r>
        <w:rPr>
          <w:b w:val="0"/>
          <w:i w:val="0"/>
          <w:color w:val="1A1A1A"/>
          <w:sz w:val="21"/>
        </w:rPr>
        <w:t>Nothing is being guessed. Where a document is ambiguous, the platform's existing behaviour has been left exactly as it is and the gap has been written down, rather than resolved in a direction that then has to be undone. One consequence is worth stating plainly: no further Powers of Attorney are being generated until EXT-12 comes back, because each one carries a permanent QR code pointing at a web domain that two of our own documents spell differently.</w:t>
      </w:r>
    </w:p>
    <w:p>
      <w:r>
        <w:br w:type="page"/>
      </w:r>
    </w:p>
    <w:p>
      <w:pPr>
        <w:spacing w:after="20"/>
      </w:pPr>
      <w:r>
        <w:rPr>
          <w:b/>
          <w:color w:val="1A1A1A"/>
          <w:sz w:val="38"/>
        </w:rPr>
        <w:t>EXT-8</w:t>
      </w:r>
    </w:p>
    <w:p>
      <w:pPr>
        <w:spacing w:after="200"/>
      </w:pPr>
      <w:r>
        <w:rPr>
          <w:b/>
          <w:color w:val="1A1A1A"/>
          <w:sz w:val="22"/>
        </w:rPr>
        <w:t>For decision by: Digital Records    (copy: Finance, Product)</w:t>
      </w:r>
    </w:p>
    <w:p>
      <w:pPr>
        <w:spacing w:after="240"/>
        <w:pBdr>
          <w:bottom w:val="single" w:sz="6" w:space="6" w:color="999999"/>
        </w:pBdr>
      </w:pPr>
      <w:r>
        <w:rPr>
          <w:i/>
          <w:color w:val="5A5A5A"/>
          <w:sz w:val="21"/>
        </w:rPr>
        <w:t>The ID Standard and the Financial Governance specification describe the same identifiers differently. Five questions, one of them visible to the public.</w:t>
      </w:r>
    </w:p>
    <w:p>
      <w:pPr>
        <w:spacing w:before="0" w:after="80"/>
      </w:pPr>
      <w:r>
        <w:rPr>
          <w:b/>
          <w:color w:val="1A1A1A"/>
          <w:sz w:val="21"/>
        </w:rPr>
        <w:t>The published terms promise users a professional category the platform cannot issue an identifier for.</w:t>
      </w:r>
    </w:p>
    <w:p>
      <w:pPr>
        <w:spacing w:before="0" w:after="160"/>
      </w:pPr>
      <w:r>
        <w:rPr>
          <w:b w:val="0"/>
          <w:i w:val="0"/>
          <w:color w:val="1A1A1A"/>
          <w:sz w:val="21"/>
        </w:rPr>
        <w:t>Our terms of service section 2 and our privacy policy section 1 both name nine professional categories. Three of the nine, plumbers, electricians and interior designers, have no code in either of the two coded lists. Anyone who reads the terms and signs up in one of those trades is being promised a place the identifier system has no way to record.</w:t>
      </w:r>
    </w:p>
    <w:p>
      <w:pPr>
        <w:spacing w:before="0" w:after="80"/>
      </w:pPr>
      <w:r>
        <w:rPr>
          <w:b/>
          <w:color w:val="1A1A1A"/>
          <w:sz w:val="21"/>
        </w:rPr>
        <w:t>Nothing has been issued yet, so whatever you rule gets encoded once, with nothing to correct.</w:t>
      </w:r>
    </w:p>
    <w:p>
      <w:pPr>
        <w:spacing w:before="0" w:after="240"/>
      </w:pPr>
      <w:r>
        <w:rPr>
          <w:b w:val="0"/>
          <w:i w:val="0"/>
          <w:color w:val="1A1A1A"/>
          <w:sz w:val="21"/>
        </w:rPr>
        <w:t>The platform issues no professional identifier at all today. There is no mechanism for it. Every conflict below is latent, which makes this a decision that is free now and expensive later, once identifiers sit on documents and behind QR codes.</w:t>
      </w:r>
    </w:p>
    <w:p>
      <w:pPr>
        <w:spacing w:before="200" w:after="80"/>
      </w:pPr>
      <w:r>
        <w:rPr>
          <w:b/>
          <w:color w:val="1A1A1A"/>
          <w:sz w:val="24"/>
        </w:rPr>
        <w:t>Question 1.  Which professional categories does the platform serve, and which list is authoritative?</w:t>
      </w:r>
    </w:p>
    <w:p>
      <w:pPr>
        <w:spacing w:before="0" w:after="120"/>
      </w:pPr>
      <w:r>
        <w:rPr>
          <w:b w:val="0"/>
          <w:i w:val="0"/>
          <w:color w:val="1A1A1A"/>
          <w:sz w:val="21"/>
        </w:rPr>
        <w:t>There are four lists and no two of them agree.</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color w:val="1A1A1A"/>
                <w:sz w:val="18"/>
              </w:rPr>
              <w:t>Source</w:t>
            </w:r>
          </w:p>
        </w:tc>
        <w:tc>
          <w:tcPr>
            <w:tcW w:type="dxa" w:w="737"/>
            <w:shd w:val="clear" w:fill="EDEDED"/>
          </w:tcPr>
          <w:p>
            <w:pPr>
              <w:spacing w:after="40" w:before="40"/>
            </w:pPr>
            <w:r/>
            <w:r>
              <w:rPr>
                <w:b/>
                <w:color w:val="1A1A1A"/>
                <w:sz w:val="18"/>
              </w:rPr>
              <w:t>Count</w:t>
            </w:r>
          </w:p>
        </w:tc>
        <w:tc>
          <w:tcPr>
            <w:tcW w:type="dxa" w:w="5726"/>
            <w:shd w:val="clear" w:fill="EDEDED"/>
          </w:tcPr>
          <w:p>
            <w:pPr>
              <w:spacing w:after="40" w:before="40"/>
            </w:pPr>
            <w:r/>
            <w:r>
              <w:rPr>
                <w:b/>
                <w:color w:val="1A1A1A"/>
                <w:sz w:val="18"/>
              </w:rPr>
              <w:t>Categories</w:t>
            </w:r>
          </w:p>
        </w:tc>
      </w:tr>
      <w:tr>
        <w:tc>
          <w:tcPr>
            <w:tcW w:type="dxa" w:w="2835"/>
          </w:tcPr>
          <w:p>
            <w:pPr>
              <w:spacing w:after="40" w:before="40"/>
            </w:pPr>
            <w:r/>
            <w:r>
              <w:rPr>
                <w:b w:val="0"/>
                <w:color w:val="1A1A1A"/>
                <w:sz w:val="18"/>
              </w:rPr>
              <w:t>ID Standard section 4.0</w:t>
            </w:r>
          </w:p>
        </w:tc>
        <w:tc>
          <w:tcPr>
            <w:tcW w:type="dxa" w:w="737"/>
          </w:tcPr>
          <w:p>
            <w:pPr>
              <w:spacing w:after="40" w:before="40"/>
            </w:pPr>
            <w:r/>
            <w:r>
              <w:rPr>
                <w:b w:val="0"/>
                <w:color w:val="1A1A1A"/>
                <w:sz w:val="18"/>
              </w:rPr>
              <w:t>6</w:t>
            </w:r>
          </w:p>
        </w:tc>
        <w:tc>
          <w:tcPr>
            <w:tcW w:type="dxa" w:w="5726"/>
          </w:tcPr>
          <w:p>
            <w:pPr>
              <w:spacing w:after="40" w:before="40"/>
            </w:pPr>
            <w:r/>
            <w:r>
              <w:rPr>
                <w:b w:val="0"/>
                <w:color w:val="1A1A1A"/>
                <w:sz w:val="18"/>
              </w:rPr>
              <w:t>LAW, SUR, VAL, AGT, ARC, ENG</w:t>
            </w:r>
          </w:p>
        </w:tc>
      </w:tr>
      <w:tr>
        <w:tc>
          <w:tcPr>
            <w:tcW w:type="dxa" w:w="2835"/>
          </w:tcPr>
          <w:p>
            <w:pPr>
              <w:spacing w:after="40" w:before="40"/>
            </w:pPr>
            <w:r/>
            <w:r>
              <w:rPr>
                <w:b w:val="0"/>
                <w:color w:val="1A1A1A"/>
                <w:sz w:val="18"/>
              </w:rPr>
              <w:t>The platform, as built</w:t>
            </w:r>
          </w:p>
        </w:tc>
        <w:tc>
          <w:tcPr>
            <w:tcW w:type="dxa" w:w="737"/>
          </w:tcPr>
          <w:p>
            <w:pPr>
              <w:spacing w:after="40" w:before="40"/>
            </w:pPr>
            <w:r/>
            <w:r>
              <w:rPr>
                <w:b w:val="0"/>
                <w:color w:val="1A1A1A"/>
                <w:sz w:val="18"/>
              </w:rPr>
              <w:t>7</w:t>
            </w:r>
          </w:p>
        </w:tc>
        <w:tc>
          <w:tcPr>
            <w:tcW w:type="dxa" w:w="5726"/>
          </w:tcPr>
          <w:p>
            <w:pPr>
              <w:spacing w:after="40" w:before="40"/>
            </w:pPr>
            <w:r/>
            <w:r>
              <w:rPr>
                <w:b w:val="0"/>
                <w:color w:val="1A1A1A"/>
                <w:sz w:val="18"/>
              </w:rPr>
              <w:t>Lawyer, Surveyor, Valuer, Architect, Engineer, Builder, Quantity Surveyor</w:t>
            </w:r>
          </w:p>
        </w:tc>
      </w:tr>
      <w:tr>
        <w:tc>
          <w:tcPr>
            <w:tcW w:type="dxa" w:w="2835"/>
          </w:tcPr>
          <w:p>
            <w:pPr>
              <w:spacing w:after="40" w:before="40"/>
            </w:pPr>
            <w:r/>
            <w:r>
              <w:rPr>
                <w:b w:val="0"/>
                <w:color w:val="1A1A1A"/>
                <w:sz w:val="18"/>
              </w:rPr>
              <w:t>Financial Governance v1.5 section 5.1</w:t>
            </w:r>
          </w:p>
        </w:tc>
        <w:tc>
          <w:tcPr>
            <w:tcW w:type="dxa" w:w="737"/>
          </w:tcPr>
          <w:p>
            <w:pPr>
              <w:spacing w:after="40" w:before="40"/>
            </w:pPr>
            <w:r/>
            <w:r>
              <w:rPr>
                <w:b w:val="0"/>
                <w:color w:val="1A1A1A"/>
                <w:sz w:val="18"/>
              </w:rPr>
              <w:t>13</w:t>
            </w:r>
          </w:p>
        </w:tc>
        <w:tc>
          <w:tcPr>
            <w:tcW w:type="dxa" w:w="5726"/>
          </w:tcPr>
          <w:p>
            <w:pPr>
              <w:spacing w:after="40" w:before="40"/>
            </w:pPr>
            <w:r/>
            <w:r>
              <w:rPr>
                <w:b w:val="0"/>
                <w:color w:val="1A1A1A"/>
                <w:sz w:val="18"/>
              </w:rPr>
              <w:t>the ID Standard's six, plus QSV, BLD, PLN, PJM, CON, SUP, SSP</w:t>
            </w:r>
          </w:p>
        </w:tc>
      </w:tr>
      <w:tr>
        <w:tc>
          <w:tcPr>
            <w:tcW w:type="dxa" w:w="2835"/>
          </w:tcPr>
          <w:p>
            <w:pPr>
              <w:spacing w:after="40" w:before="40"/>
            </w:pPr>
            <w:r/>
            <w:r>
              <w:rPr>
                <w:b w:val="0"/>
                <w:color w:val="1A1A1A"/>
                <w:sz w:val="18"/>
              </w:rPr>
              <w:t>Terms section 2 and Privacy section 1</w:t>
            </w:r>
          </w:p>
        </w:tc>
        <w:tc>
          <w:tcPr>
            <w:tcW w:type="dxa" w:w="737"/>
          </w:tcPr>
          <w:p>
            <w:pPr>
              <w:spacing w:after="40" w:before="40"/>
            </w:pPr>
            <w:r/>
            <w:r>
              <w:rPr>
                <w:b w:val="0"/>
                <w:color w:val="1A1A1A"/>
                <w:sz w:val="18"/>
              </w:rPr>
              <w:t>9</w:t>
            </w:r>
          </w:p>
        </w:tc>
        <w:tc>
          <w:tcPr>
            <w:tcW w:type="dxa" w:w="5726"/>
          </w:tcPr>
          <w:p>
            <w:pPr>
              <w:spacing w:after="40" w:before="40"/>
            </w:pPr>
            <w:r/>
            <w:r>
              <w:rPr>
                <w:b w:val="0"/>
                <w:color w:val="1A1A1A"/>
                <w:sz w:val="18"/>
              </w:rPr>
              <w:t>architects, surveyors, engineers, lawyers, builders, plumbers, electricians, quantity surveyors, interior designers, and other related professionals</w:t>
            </w:r>
          </w:p>
        </w:tc>
      </w:tr>
    </w:tbl>
    <w:p>
      <w:pPr>
        <w:spacing w:after="40"/>
      </w:pPr>
    </w:p>
    <w:p>
      <w:pPr>
        <w:spacing w:before="80" w:after="120"/>
      </w:pPr>
      <w:r>
        <w:rPr>
          <w:b w:val="0"/>
          <w:i/>
          <w:color w:val="5A5A5A"/>
          <w:sz w:val="20"/>
        </w:rPr>
        <w:t>The counts are the least interesting part. Three things about how the lists overlap matter more, and they are on the next page.</w:t>
      </w:r>
    </w:p>
    <w:p>
      <w:r>
        <w:br w:type="page"/>
      </w:r>
    </w:p>
    <w:p>
      <w:pPr>
        <w:spacing w:before="0" w:after="160"/>
      </w:pPr>
      <w:r>
        <w:rPr>
          <w:b/>
          <w:i w:val="0"/>
          <w:color w:val="1A1A1A"/>
          <w:sz w:val="26"/>
        </w:rPr>
        <w:t>EXT-8, question 1 continued</w:t>
      </w:r>
    </w:p>
    <w:p>
      <w:pPr>
        <w:spacing w:before="0" w:after="80"/>
      </w:pPr>
      <w:r>
        <w:rPr>
          <w:b/>
          <w:color w:val="1A1A1A"/>
          <w:sz w:val="21"/>
        </w:rPr>
        <w:t>One. The platform's list crosses the ID Standard rather than sitting inside it.</w:t>
      </w:r>
    </w:p>
    <w:p>
      <w:pPr>
        <w:pStyle w:val="ListBullet"/>
        <w:spacing w:after="80"/>
        <w:ind w:left="397" w:hanging="198"/>
      </w:pPr>
      <w:r>
        <w:rPr>
          <w:b w:val="0"/>
          <w:color w:val="1A1A1A"/>
          <w:sz w:val="21"/>
        </w:rPr>
        <w:t xml:space="preserve">It has </w:t>
      </w:r>
      <w:r>
        <w:rPr>
          <w:b/>
          <w:color w:val="1A1A1A"/>
          <w:sz w:val="21"/>
        </w:rPr>
        <w:t>Builder</w:t>
      </w:r>
      <w:r>
        <w:rPr>
          <w:b w:val="0"/>
          <w:color w:val="1A1A1A"/>
          <w:sz w:val="21"/>
        </w:rPr>
        <w:t xml:space="preserve"> and </w:t>
      </w:r>
      <w:r>
        <w:rPr>
          <w:b/>
          <w:color w:val="1A1A1A"/>
          <w:sz w:val="21"/>
        </w:rPr>
        <w:t>Quantity Surveyor</w:t>
      </w:r>
      <w:r>
        <w:rPr>
          <w:b w:val="0"/>
          <w:color w:val="1A1A1A"/>
          <w:sz w:val="21"/>
        </w:rPr>
        <w:t xml:space="preserve">, which </w:t>
      </w:r>
      <w:r>
        <w:rPr>
          <w:b/>
          <w:color w:val="1A1A1A"/>
          <w:sz w:val="21"/>
        </w:rPr>
        <w:t>the ID Standard cannot issue identifiers for</w:t>
      </w:r>
      <w:r>
        <w:rPr>
          <w:b w:val="0"/>
          <w:color w:val="1A1A1A"/>
          <w:sz w:val="21"/>
        </w:rPr>
        <w:t>. The platform can already record two professional types it could never identify.</w:t>
      </w:r>
    </w:p>
    <w:p>
      <w:pPr>
        <w:pStyle w:val="ListBullet"/>
        <w:spacing w:after="80"/>
        <w:ind w:left="397" w:hanging="198"/>
      </w:pPr>
      <w:r>
        <w:rPr>
          <w:b w:val="0"/>
          <w:color w:val="1A1A1A"/>
          <w:sz w:val="21"/>
        </w:rPr>
        <w:t xml:space="preserve">It lacks </w:t>
      </w:r>
      <w:r>
        <w:rPr>
          <w:b/>
          <w:color w:val="1A1A1A"/>
          <w:sz w:val="21"/>
        </w:rPr>
        <w:t>Estate Agent</w:t>
      </w:r>
      <w:r>
        <w:rPr>
          <w:b w:val="0"/>
          <w:color w:val="1A1A1A"/>
          <w:sz w:val="21"/>
        </w:rPr>
        <w:t xml:space="preserve">, which </w:t>
      </w:r>
      <w:r>
        <w:rPr>
          <w:b/>
          <w:color w:val="1A1A1A"/>
          <w:sz w:val="21"/>
        </w:rPr>
        <w:t>both controlling documents code</w:t>
      </w:r>
      <w:r>
        <w:rPr>
          <w:b w:val="0"/>
          <w:color w:val="1A1A1A"/>
          <w:sz w:val="21"/>
        </w:rPr>
        <w:t xml:space="preserve"> as AGT. It cannot record one type both documents expect it to have, which for a real estate business is the strangest gap of the four.</w:t>
      </w:r>
    </w:p>
    <w:p>
      <w:pPr>
        <w:spacing w:before="160" w:after="80"/>
      </w:pPr>
      <w:r>
        <w:rPr>
          <w:b/>
          <w:color w:val="1A1A1A"/>
          <w:sz w:val="21"/>
        </w:rPr>
        <w:t>Two. AGT and VAL appear in no published document at all.</w:t>
      </w:r>
    </w:p>
    <w:p>
      <w:pPr>
        <w:spacing w:before="0" w:after="80"/>
      </w:pPr>
      <w:r>
        <w:rPr>
          <w:b w:val="0"/>
          <w:i w:val="0"/>
          <w:color w:val="1A1A1A"/>
          <w:sz w:val="21"/>
        </w:rPr>
        <w:t>Estate Agent and Valuer are coded in both controlling documents and named in neither the terms nor the privacy policy. Estate Agent is missing from the platform as well. We are carrying codes for two categories nothing user-facing mentions, while the user-facing documents promise three the codes do not cover.</w:t>
      </w:r>
    </w:p>
    <w:p>
      <w:pPr>
        <w:spacing w:before="0" w:after="120"/>
      </w:pPr>
      <w:r>
        <w:rPr>
          <w:b/>
          <w:color w:val="1A1A1A"/>
          <w:sz w:val="21"/>
        </w:rPr>
        <w:t>Is Estate Agent a category the business actually serves?</w:t>
      </w:r>
      <w:r>
        <w:rPr>
          <w:b w:val="0"/>
          <w:color w:val="1A1A1A"/>
          <w:sz w:val="21"/>
        </w:rPr>
        <w:t xml:space="preserve"> If no, AGT is vestigial and the question is whether to retire it. If yes, it is missing from the product and from both published documents.</w:t>
      </w:r>
    </w:p>
    <w:p>
      <w:pPr>
        <w:spacing w:before="160" w:after="80"/>
      </w:pPr>
      <w:r>
        <w:rPr>
          <w:b/>
          <w:color w:val="1A1A1A"/>
          <w:sz w:val="21"/>
        </w:rPr>
        <w:t>Three. The platform's list looks like it was built from the marketing text, not from the ID Standard.</w:t>
      </w:r>
    </w:p>
    <w:p>
      <w:pPr>
        <w:spacing w:before="0" w:after="160"/>
      </w:pPr>
      <w:r>
        <w:rPr>
          <w:b w:val="0"/>
          <w:i w:val="0"/>
          <w:color w:val="1A1A1A"/>
          <w:sz w:val="21"/>
        </w:rPr>
        <w:t>The published nine is exactly the platform's seven, minus Valuer, plus the three uncoded trades. That is unlikely to be coincidence. If it is what happened, the ID Standard has never been the source of the platform's category list, and this disagreement is older than the current programme of work.</w:t>
      </w:r>
    </w:p>
    <w:p>
      <w:pPr>
        <w:spacing w:before="0" w:after="160"/>
      </w:pPr>
      <w:r>
        <w:rPr>
          <w:b w:val="0"/>
          <w:i w:val="0"/>
          <w:color w:val="1A1A1A"/>
          <w:sz w:val="21"/>
        </w:rPr>
        <w:t>The Financial Governance specification's thirteen contains the ID Standard's six exactly, so those two may be successive versions of one list rather than two competing lists. Please confirm which, because it decides whether this is one decision or two.</w:t>
      </w:r>
    </w:p>
    <w:p>
      <w:pPr>
        <w:spacing w:before="0" w:after="160"/>
      </w:pPr>
      <w:r>
        <w:rPr>
          <w:b/>
          <w:color w:val="1A1A1A"/>
          <w:sz w:val="21"/>
        </w:rPr>
        <w:t xml:space="preserve">What we need: </w:t>
      </w:r>
      <w:r>
        <w:rPr>
          <w:b w:val="0"/>
          <w:color w:val="1A1A1A"/>
          <w:sz w:val="21"/>
        </w:rPr>
        <w:t>the single authoritative list, a yes or no on Estate Agent, and a ruling on whether the three uncoded trades named in our published terms are in scope or should come out of those documents. Both published lists end with "and other related professionals", so the prose never closes the set. A coded list has to.</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EXT-8, question 1: authoritative category list</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p>
            <w:pPr>
              <w:spacing w:after="40"/>
            </w:pPr>
          </w:p>
          <w:p>
            <w:pPr>
              <w:spacing w:after="40"/>
            </w:pPr>
          </w:p>
        </w:tc>
      </w:tr>
      <w:tr>
        <w:tc>
          <w:tcPr>
            <w:tcW w:type="dxa" w:w="1701"/>
          </w:tcPr>
          <w:p>
            <w:pPr>
              <w:spacing w:after="40" w:before="40"/>
            </w:pPr>
            <w:r/>
            <w:r>
              <w:rPr>
                <w:b/>
                <w:color w:val="5A5A5A"/>
                <w:sz w:val="19"/>
              </w:rPr>
              <w:t>Estate Agent: in scope?</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The three uncoded trades</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r>
        <w:br w:type="page"/>
      </w:r>
    </w:p>
    <w:p>
      <w:pPr>
        <w:spacing w:before="0" w:after="200"/>
      </w:pPr>
      <w:r>
        <w:rPr>
          <w:b/>
          <w:i w:val="0"/>
          <w:color w:val="1A1A1A"/>
          <w:sz w:val="26"/>
        </w:rPr>
        <w:t>EXT-8, questions 2 to 5</w:t>
      </w:r>
    </w:p>
    <w:p>
      <w:pPr>
        <w:spacing w:before="200" w:after="80"/>
      </w:pPr>
      <w:r>
        <w:rPr>
          <w:b/>
          <w:color w:val="1A1A1A"/>
          <w:sz w:val="24"/>
        </w:rPr>
        <w:t>Question 2.  Two case types are billed by one document and undefined by the other. This one stops revenue being recorded.</w:t>
      </w:r>
    </w:p>
    <w:p>
      <w:pPr>
        <w:spacing w:before="0" w:after="120"/>
      </w:pPr>
      <w:r>
        <w:rPr>
          <w:b w:val="0"/>
          <w:i w:val="0"/>
          <w:color w:val="1A1A1A"/>
          <w:sz w:val="21"/>
        </w:rPr>
        <w:t>The ID Standard defines neither SBR-CASE-ENV nor SBR-CASE-SEC. The Financial Governance specification defines both, with worked examples, and binds them to billing sub-codes 22 and 24. A sub-code cannot be billed without an identifier format for the case it bills. This is not a naming preference.</w:t>
      </w:r>
    </w:p>
    <w:p>
      <w:pPr>
        <w:spacing w:before="0" w:after="120"/>
      </w:pPr>
      <w:r>
        <w:rPr>
          <w:b/>
          <w:color w:val="1A1A1A"/>
          <w:sz w:val="21"/>
        </w:rPr>
        <w:t xml:space="preserve">What we need: </w:t>
      </w:r>
      <w:r>
        <w:rPr>
          <w:b w:val="0"/>
          <w:color w:val="1A1A1A"/>
          <w:sz w:val="21"/>
        </w:rPr>
        <w:t>formats for both, or a decision that sub-codes 22 and 24 are not billed yet.</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EXT-8, question 2: SBR-CASE-ENV and SBR-CASE-SEC</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pPr>
        <w:spacing w:before="200" w:after="80"/>
      </w:pPr>
      <w:r>
        <w:rPr>
          <w:b/>
          <w:color w:val="1A1A1A"/>
          <w:sz w:val="24"/>
        </w:rPr>
        <w:t>Question 3.  Every service request the platform has ever issued asserts it is a buyer request.</w:t>
      </w:r>
    </w:p>
    <w:p>
      <w:pPr>
        <w:spacing w:before="0" w:after="120"/>
      </w:pPr>
      <w:r>
        <w:rPr>
          <w:b w:val="0"/>
          <w:i w:val="0"/>
          <w:color w:val="1A1A1A"/>
          <w:sz w:val="21"/>
        </w:rPr>
        <w:t>The ID Standard hard-codes BUY into the format. The Financial Governance specification writes TYPE, with BUY as one example value among several. The platform follows the standard. If a service request can ever be a seller request or a due diligence request, then everything already issued is asserting something untrue about itself, and the fix is not a code change alone.</w:t>
      </w:r>
    </w:p>
    <w:p>
      <w:pPr>
        <w:spacing w:before="0" w:after="120"/>
      </w:pPr>
      <w:r>
        <w:rPr>
          <w:b/>
          <w:color w:val="1A1A1A"/>
          <w:sz w:val="21"/>
        </w:rPr>
        <w:t xml:space="preserve">What we need: </w:t>
      </w:r>
      <w:r>
        <w:rPr>
          <w:b w:val="0"/>
          <w:color w:val="1A1A1A"/>
          <w:sz w:val="21"/>
        </w:rPr>
        <w:t>BUY or TYPE, and if TYPE, what happens to those already issued.</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EXT-8, question 3: SBR-SRV-BUY or SBR-SRV-TYPE</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r>
        <w:br w:type="page"/>
      </w:r>
    </w:p>
    <w:p>
      <w:pPr>
        <w:spacing w:before="0" w:after="200"/>
      </w:pPr>
      <w:r>
        <w:rPr>
          <w:b/>
          <w:i w:val="0"/>
          <w:color w:val="1A1A1A"/>
          <w:sz w:val="26"/>
        </w:rPr>
        <w:t>EXT-8, questions 4 and 5, and one scoping decision</w:t>
      </w:r>
    </w:p>
    <w:p>
      <w:pPr>
        <w:spacing w:before="200" w:after="80"/>
      </w:pPr>
      <w:r>
        <w:rPr>
          <w:b/>
          <w:color w:val="1A1A1A"/>
          <w:sz w:val="24"/>
        </w:rPr>
        <w:t>Question 4.  The standard contradicts itself on which location register non-property identifiers use.</w:t>
      </w:r>
    </w:p>
    <w:p>
      <w:pPr>
        <w:spacing w:before="0" w:after="80"/>
      </w:pPr>
      <w:r>
        <w:rPr>
          <w:b w:val="0"/>
          <w:i w:val="0"/>
          <w:color w:val="1A1A1A"/>
          <w:sz w:val="21"/>
        </w:rPr>
        <w:t>Section 2.0 rule 6 implies the national register throughout. Sections 3.0 and 4.0 then give their formats and examples using Lagos property codes. Section 7.0 gives its examples, for those same identifier types, using national codes. The two registers are disjoint, 32 Lagos codes against 38 national ones, so this is not a choice between synonyms. It decides what a correct identifier looks like.</w:t>
      </w:r>
    </w:p>
    <w:p>
      <w:pPr>
        <w:spacing w:before="0" w:after="120"/>
      </w:pPr>
      <w:r>
        <w:rPr>
          <w:b w:val="0"/>
          <w:i w:val="0"/>
          <w:color w:val="1A1A1A"/>
          <w:sz w:val="21"/>
        </w:rPr>
        <w:t>Until it is answered, engineering is implementing the property register mapping only, and leaving every other location segment on its current behaviour behind a recorded gap rather than a guess.</w:t>
      </w:r>
    </w:p>
    <w:p>
      <w:pPr>
        <w:spacing w:before="0" w:after="120"/>
      </w:pPr>
      <w:r>
        <w:rPr>
          <w:b/>
          <w:color w:val="1A1A1A"/>
          <w:sz w:val="21"/>
        </w:rPr>
        <w:t xml:space="preserve">What we need: </w:t>
      </w:r>
      <w:r>
        <w:rPr>
          <w:b w:val="0"/>
          <w:color w:val="1A1A1A"/>
          <w:sz w:val="21"/>
        </w:rPr>
        <w:t>which register each non-property identifier type draws from.</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EXT-8, question 4: which register governs</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pPr>
        <w:spacing w:before="200" w:after="80"/>
      </w:pPr>
      <w:r>
        <w:rPr>
          <w:b/>
          <w:color w:val="1A1A1A"/>
          <w:sz w:val="24"/>
        </w:rPr>
        <w:t>Question 5.  SUR means two different things inside the same document.</w:t>
      </w:r>
    </w:p>
    <w:p>
      <w:pPr>
        <w:spacing w:before="0" w:after="120"/>
      </w:pPr>
      <w:r>
        <w:rPr>
          <w:b w:val="0"/>
          <w:i w:val="0"/>
          <w:color w:val="1A1A1A"/>
          <w:sz w:val="21"/>
        </w:rPr>
        <w:t>Section 4.0 gives SBR-SUR for Surveyor. Section 5.0 gives SUR for Surulere. A reader holding a SUR segment cannot tell from the identifier alone which register it came from. This is survivable if question 4 returns a hard rule, and it is a live ambiguity if it does not, so please rule on it alongside question 4. It should be cheap to answer.</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EXT-8, question 5: SUR</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r>
        <w:br w:type="page"/>
      </w:r>
    </w:p>
    <w:p>
      <w:pPr>
        <w:spacing w:before="0" w:after="160"/>
      </w:pPr>
      <w:r>
        <w:rPr>
          <w:b/>
          <w:i w:val="0"/>
          <w:color w:val="1A1A1A"/>
          <w:sz w:val="26"/>
        </w:rPr>
        <w:t>EXT-8, a scoping decision that is yours rather than engineering's</w:t>
      </w:r>
    </w:p>
    <w:p>
      <w:pPr>
        <w:spacing w:before="0" w:after="160"/>
      </w:pPr>
      <w:r>
        <w:rPr>
          <w:b w:val="0"/>
          <w:i w:val="0"/>
          <w:color w:val="1A1A1A"/>
          <w:sz w:val="21"/>
        </w:rPr>
        <w:t>Some records already carry a location code we now believe is wrong. We are not changing any of them, and the work currently in front of us does not touch them either way. We raise it because the decision is yours and it is cheaper to take before the volumes grow.</w:t>
      </w:r>
    </w:p>
    <w:p>
      <w:pPr>
        <w:spacing w:before="0" w:after="80"/>
      </w:pPr>
      <w:r>
        <w:rPr>
          <w:b/>
          <w:i w:val="0"/>
          <w:color w:val="1A1A1A"/>
          <w:sz w:val="21"/>
        </w:rPr>
        <w:t>Two operations get conflated, and they are not the same thing.</w:t>
      </w:r>
    </w:p>
    <w:p>
      <w:pPr>
        <w:pStyle w:val="ListBullet"/>
        <w:spacing w:after="80"/>
        <w:ind w:left="397" w:hanging="198"/>
      </w:pPr>
      <w:r>
        <w:rPr>
          <w:b/>
          <w:color w:val="1A1A1A"/>
          <w:sz w:val="21"/>
        </w:rPr>
        <w:t xml:space="preserve">Editing an identifier in place, or reusing a retired one, is forbidden. </w:t>
      </w:r>
      <w:r>
        <w:rPr>
          <w:b w:val="0"/>
          <w:color w:val="1A1A1A"/>
          <w:sz w:val="21"/>
        </w:rPr>
        <w:t>Section 2.0 rules 2 and 3 are unambiguous: identifiers are immutable once generated and are never reused. We are proposing neither.</w:t>
      </w:r>
    </w:p>
    <w:p>
      <w:pPr>
        <w:pStyle w:val="ListBullet"/>
        <w:spacing w:after="80"/>
        <w:ind w:left="397" w:hanging="198"/>
      </w:pPr>
      <w:r>
        <w:rPr>
          <w:b/>
          <w:color w:val="1A1A1A"/>
          <w:sz w:val="21"/>
        </w:rPr>
        <w:t xml:space="preserve">Superseding a record is not forbidden. </w:t>
      </w:r>
      <w:r>
        <w:rPr>
          <w:b w:val="0"/>
          <w:color w:val="1A1A1A"/>
          <w:sz w:val="21"/>
        </w:rPr>
        <w:t>The old identifier is kept and marked superseded, never reused. A new one is issued, linked to the old, with the reason recorded. Section 5.2's own rule list ends with "manual override requires documented approval and an audit event", so the standard contemplates this and governs it rather than banning it. Section 8.2's reversal and replacement rule applies the same principle to financial records.</w:t>
      </w:r>
    </w:p>
    <w:p>
      <w:pPr>
        <w:spacing w:before="0" w:after="160"/>
      </w:pPr>
      <w:r>
        <w:rPr>
          <w:b w:val="0"/>
          <w:i w:val="0"/>
          <w:color w:val="1A1A1A"/>
          <w:sz w:val="21"/>
        </w:rPr>
        <w:t>So the question is whether the mis-coded records should be superseded, left as they are with the mapping corrected for new issuance only, or handled some third way.</w:t>
      </w:r>
    </w:p>
    <w:p>
      <w:pPr>
        <w:spacing w:before="0" w:after="80"/>
      </w:pPr>
      <w:r>
        <w:rPr>
          <w:b/>
          <w:color w:val="1A1A1A"/>
          <w:sz w:val="21"/>
        </w:rPr>
        <w:t>Before you decide, the reach is wider than either document discusses.</w:t>
      </w:r>
    </w:p>
    <w:p>
      <w:pPr>
        <w:pStyle w:val="ListBullet"/>
        <w:spacing w:after="80"/>
        <w:ind w:left="397" w:hanging="198"/>
      </w:pPr>
      <w:r>
        <w:rPr>
          <w:b/>
          <w:color w:val="1A1A1A"/>
          <w:sz w:val="21"/>
        </w:rPr>
        <w:t xml:space="preserve">Eight document filename patterns embed an identifier. </w:t>
      </w:r>
      <w:r>
        <w:rPr>
          <w:b w:val="0"/>
          <w:color w:val="1A1A1A"/>
          <w:sz w:val="21"/>
        </w:rPr>
        <w:t>Financial Governance section 6.1 requires them: buyer information form, seller information form, final due diligence report, physical inspection report, escrow confirmation, seller settlement statement, commission invoice, VAT record. Superseding a record does not rename documents already filed against it. Either the filed set keeps the old identifier and stops matching the register, or it is refiled.</w:t>
      </w:r>
    </w:p>
    <w:p>
      <w:pPr>
        <w:pStyle w:val="ListBullet"/>
        <w:spacing w:after="80"/>
        <w:ind w:left="397" w:hanging="198"/>
      </w:pPr>
      <w:r>
        <w:rPr>
          <w:b/>
          <w:color w:val="1A1A1A"/>
          <w:sz w:val="21"/>
        </w:rPr>
        <w:t xml:space="preserve">Power of Attorney QR codes point at a record and cannot be recalled. </w:t>
      </w:r>
      <w:r>
        <w:rPr>
          <w:b w:val="0"/>
          <w:color w:val="1A1A1A"/>
          <w:sz w:val="21"/>
        </w:rPr>
        <w:t>Signed instruments are already in the world. A superseded identifier behind one of those codes has to keep resolving.</w:t>
      </w:r>
    </w:p>
    <w:p>
      <w:pPr>
        <w:pStyle w:val="ListBullet"/>
        <w:spacing w:after="80"/>
        <w:ind w:left="397" w:hanging="198"/>
      </w:pPr>
      <w:r>
        <w:rPr>
          <w:b/>
          <w:color w:val="1A1A1A"/>
          <w:sz w:val="21"/>
        </w:rPr>
        <w:t xml:space="preserve">Any correspondence quoting an old identifier goes stale, </w:t>
      </w:r>
      <w:r>
        <w:rPr>
          <w:b w:val="0"/>
          <w:color w:val="1A1A1A"/>
          <w:sz w:val="21"/>
        </w:rPr>
        <w:t>including anything already sent to a buyer, a seller, a lawyer or a bank.</w:t>
      </w:r>
    </w:p>
    <w:p>
      <w:pPr>
        <w:spacing w:before="0" w:after="160"/>
      </w:pPr>
      <w:r>
        <w:rPr>
          <w:b w:val="0"/>
          <w:i w:val="0"/>
          <w:color w:val="1A1A1A"/>
          <w:sz w:val="21"/>
        </w:rPr>
        <w:t>We are not asking you to solve those three. We are asking you to weigh them, because a supersession decision is cheap in the database and expensive everywhere else.</w:t>
      </w:r>
    </w:p>
    <w:p>
      <w:pPr>
        <w:spacing w:before="0" w:after="160"/>
      </w:pPr>
      <w:r>
        <w:rPr>
          <w:b/>
          <w:color w:val="1A1A1A"/>
          <w:sz w:val="21"/>
        </w:rPr>
        <w:t>One thing we deliberately do not claim: we do not know how many records are affected.</w:t>
      </w:r>
      <w:r>
        <w:rPr>
          <w:b w:val="0"/>
          <w:color w:val="1A1A1A"/>
          <w:sz w:val="21"/>
        </w:rPr>
        <w:t xml:space="preserve"> The query that answers it is written and has not been run, because nobody on the engineering side has access to the production database. If it returns nothing, this decision has nothing to decide. Running it, or giving us the access to run it, is probably the shortest route to closing this item.</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EXT-8, scoping: what happens to records already carrying a wrong code</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p>
            <w:pPr>
              <w:spacing w:after="40"/>
            </w:pP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r>
        <w:br w:type="page"/>
      </w:r>
    </w:p>
    <w:p>
      <w:pPr>
        <w:spacing w:after="20"/>
      </w:pPr>
      <w:r>
        <w:rPr>
          <w:b/>
          <w:color w:val="1A1A1A"/>
          <w:sz w:val="38"/>
        </w:rPr>
        <w:t>EXT-9</w:t>
      </w:r>
    </w:p>
    <w:p>
      <w:pPr>
        <w:spacing w:after="200"/>
      </w:pPr>
      <w:r>
        <w:rPr>
          <w:b/>
          <w:color w:val="1A1A1A"/>
          <w:sz w:val="22"/>
        </w:rPr>
        <w:t>For decision by: Finance    (copy: Digital Records, counsel)</w:t>
      </w:r>
    </w:p>
    <w:p>
      <w:pPr>
        <w:spacing w:after="240"/>
        <w:pBdr>
          <w:bottom w:val="single" w:sz="6" w:space="6" w:color="999999"/>
        </w:pBdr>
      </w:pPr>
      <w:r>
        <w:rPr>
          <w:i/>
          <w:color w:val="5A5A5A"/>
          <w:sz w:val="21"/>
        </w:rPr>
        <w:t>Commission basis. Four sources describe it and they give three different readings.</w:t>
      </w:r>
    </w:p>
    <w:p>
      <w:pPr>
        <w:spacing w:before="0" w:after="120"/>
      </w:pPr>
      <w:r>
        <w:rPr>
          <w:b w:val="0"/>
          <w:i w:val="0"/>
          <w:color w:val="1A1A1A"/>
          <w:sz w:val="21"/>
        </w:rPr>
        <w:t>We need the commission basis confirmed rather than inferred.</w:t>
      </w:r>
    </w:p>
    <w:tbl>
      <w:tblPr>
        <w:tblStyle w:val="TableGrid"/>
        <w:tblW w:type="auto" w:w="0"/>
        <w:jc w:val="left"/>
        <w:tblLook w:firstColumn="1" w:firstRow="1" w:lastColumn="0" w:lastRow="0" w:noHBand="0" w:noVBand="1" w:val="04A0"/>
      </w:tblPr>
      <w:tblGrid>
        <w:gridCol w:w="4649"/>
        <w:gridCol w:w="4649"/>
      </w:tblGrid>
      <w:tr>
        <w:tc>
          <w:tcPr>
            <w:tcW w:type="dxa" w:w="3175"/>
            <w:shd w:val="clear" w:fill="EDEDED"/>
          </w:tcPr>
          <w:p>
            <w:pPr>
              <w:spacing w:after="40" w:before="40"/>
            </w:pPr>
            <w:r/>
            <w:r>
              <w:rPr>
                <w:b/>
                <w:color w:val="1A1A1A"/>
                <w:sz w:val="19"/>
              </w:rPr>
              <w:t>Source</w:t>
            </w:r>
          </w:p>
        </w:tc>
        <w:tc>
          <w:tcPr>
            <w:tcW w:type="dxa" w:w="6123"/>
            <w:shd w:val="clear" w:fill="EDEDED"/>
          </w:tcPr>
          <w:p>
            <w:pPr>
              <w:spacing w:after="40" w:before="40"/>
            </w:pPr>
            <w:r/>
            <w:r>
              <w:rPr>
                <w:b/>
                <w:color w:val="1A1A1A"/>
                <w:sz w:val="19"/>
              </w:rPr>
              <w:t>What it says</w:t>
            </w:r>
          </w:p>
        </w:tc>
      </w:tr>
      <w:tr>
        <w:tc>
          <w:tcPr>
            <w:tcW w:type="dxa" w:w="3175"/>
          </w:tcPr>
          <w:p>
            <w:pPr>
              <w:spacing w:after="40" w:before="40"/>
            </w:pPr>
            <w:r/>
            <w:r>
              <w:rPr>
                <w:b w:val="0"/>
                <w:color w:val="1A1A1A"/>
                <w:sz w:val="19"/>
              </w:rPr>
              <w:t>The platform, as built</w:t>
            </w:r>
          </w:p>
        </w:tc>
        <w:tc>
          <w:tcPr>
            <w:tcW w:type="dxa" w:w="6123"/>
          </w:tcPr>
          <w:p>
            <w:pPr>
              <w:spacing w:after="40" w:before="40"/>
            </w:pPr>
            <w:r/>
            <w:r>
              <w:rPr>
                <w:b w:val="0"/>
                <w:color w:val="1A1A1A"/>
                <w:sz w:val="19"/>
              </w:rPr>
              <w:t>5% on the seller side only. No buyer commission at all.</w:t>
            </w:r>
          </w:p>
        </w:tc>
      </w:tr>
      <w:tr>
        <w:tc>
          <w:tcPr>
            <w:tcW w:type="dxa" w:w="3175"/>
          </w:tcPr>
          <w:p>
            <w:pPr>
              <w:spacing w:after="40" w:before="40"/>
            </w:pPr>
            <w:r/>
            <w:r>
              <w:rPr>
                <w:b w:val="0"/>
                <w:color w:val="1A1A1A"/>
                <w:sz w:val="19"/>
              </w:rPr>
              <w:t>Power of Attorney clause 5</w:t>
            </w:r>
          </w:p>
        </w:tc>
        <w:tc>
          <w:tcPr>
            <w:tcW w:type="dxa" w:w="6123"/>
          </w:tcPr>
          <w:p>
            <w:pPr>
              <w:spacing w:after="40" w:before="40"/>
            </w:pPr>
            <w:r/>
            <w:r>
              <w:rPr>
                <w:b w:val="0"/>
                <w:color w:val="1A1A1A"/>
                <w:sz w:val="19"/>
              </w:rPr>
              <w:t>the donee deducts 10% at source</w:t>
            </w:r>
          </w:p>
        </w:tc>
      </w:tr>
      <w:tr>
        <w:tc>
          <w:tcPr>
            <w:tcW w:type="dxa" w:w="3175"/>
          </w:tcPr>
          <w:p>
            <w:pPr>
              <w:spacing w:after="40" w:before="40"/>
            </w:pPr>
            <w:r/>
            <w:r>
              <w:rPr>
                <w:b w:val="0"/>
                <w:color w:val="1A1A1A"/>
                <w:sz w:val="19"/>
              </w:rPr>
              <w:t>Terms of service section 5(a)</w:t>
            </w:r>
          </w:p>
        </w:tc>
        <w:tc>
          <w:tcPr>
            <w:tcW w:type="dxa" w:w="6123"/>
          </w:tcPr>
          <w:p>
            <w:pPr>
              <w:spacing w:after="40" w:before="40"/>
            </w:pPr>
            <w:r/>
            <w:r>
              <w:rPr>
                <w:b w:val="0"/>
                <w:color w:val="1A1A1A"/>
                <w:sz w:val="19"/>
              </w:rPr>
              <w:t>a minimum of 5% from buyer and seller cumulatively</w:t>
            </w:r>
          </w:p>
        </w:tc>
      </w:tr>
      <w:tr>
        <w:tc>
          <w:tcPr>
            <w:tcW w:type="dxa" w:w="3175"/>
          </w:tcPr>
          <w:p>
            <w:pPr>
              <w:spacing w:after="40" w:before="40"/>
            </w:pPr>
            <w:r/>
            <w:r>
              <w:rPr>
                <w:b w:val="0"/>
                <w:color w:val="1A1A1A"/>
                <w:sz w:val="19"/>
              </w:rPr>
              <w:t>Financial Governance sub-codes 11 and 12</w:t>
            </w:r>
          </w:p>
        </w:tc>
        <w:tc>
          <w:tcPr>
            <w:tcW w:type="dxa" w:w="6123"/>
          </w:tcPr>
          <w:p>
            <w:pPr>
              <w:spacing w:after="40" w:before="40"/>
            </w:pPr>
            <w:r/>
            <w:r>
              <w:rPr>
                <w:b w:val="0"/>
                <w:color w:val="1A1A1A"/>
                <w:sz w:val="19"/>
              </w:rPr>
              <w:t>separate codes for buyer and seller, which corroborates a two-sided charge</w:t>
            </w:r>
          </w:p>
        </w:tc>
      </w:tr>
    </w:tbl>
    <w:p>
      <w:pPr>
        <w:spacing w:after="40"/>
      </w:pPr>
    </w:p>
    <w:p>
      <w:pPr>
        <w:spacing w:before="80" w:after="160"/>
      </w:pPr>
      <w:r>
        <w:rPr>
          <w:b w:val="0"/>
          <w:i w:val="0"/>
          <w:color w:val="1A1A1A"/>
          <w:sz w:val="21"/>
        </w:rPr>
        <w:t>The likeliest reconciliation is that 5% plus 5% is the Power of Attorney's 10% at source. That is plausible enough to be dangerous, which is why we are asking rather than assuming.</w:t>
      </w:r>
    </w:p>
    <w:p>
      <w:pPr>
        <w:spacing w:before="200" w:after="80"/>
      </w:pPr>
      <w:r>
        <w:rPr>
          <w:b/>
          <w:color w:val="1A1A1A"/>
          <w:sz w:val="24"/>
        </w:rPr>
        <w:t>Question 1.  Is commission one-sided or two-sided?</w:t>
      </w:r>
    </w:p>
    <w:p>
      <w:pPr>
        <w:spacing w:before="0" w:after="120"/>
      </w:pPr>
      <w:r>
        <w:rPr>
          <w:b w:val="0"/>
          <w:i w:val="0"/>
          <w:color w:val="1A1A1A"/>
          <w:sz w:val="21"/>
        </w:rPr>
        <w:t>The platform charges the seller side only and has no buyer commission at all, despite sub-code 11 existing for exactly that.</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EXT-9, question 1: one-sided or two-sided</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pPr>
        <w:spacing w:before="200" w:after="80"/>
      </w:pPr>
      <w:r>
        <w:rPr>
          <w:b/>
          <w:color w:val="1A1A1A"/>
          <w:sz w:val="24"/>
        </w:rPr>
        <w:t>Question 2.  If two-sided, is the buyer's 5% collected from the buyer, or withheld from the seller's proceeds?</w:t>
      </w:r>
    </w:p>
    <w:p>
      <w:pPr>
        <w:spacing w:before="0" w:after="120"/>
      </w:pPr>
      <w:r>
        <w:rPr>
          <w:b w:val="0"/>
          <w:i w:val="0"/>
          <w:color w:val="1A1A1A"/>
          <w:sz w:val="21"/>
        </w:rPr>
        <w:t>Withholding both from the seller is what "deduct from source 10%" would mean, and it is a materially different thing to tell a seller.</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EXT-9, question 2: who the buyer's 5% comes from</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pPr>
        <w:spacing w:before="200" w:after="80"/>
      </w:pPr>
      <w:r>
        <w:rPr>
          <w:b/>
          <w:color w:val="1A1A1A"/>
          <w:sz w:val="24"/>
        </w:rPr>
        <w:t>Question 3.  Is "minimum of 5%" a floor with a configurable rate, or is it the rate?</w:t>
      </w:r>
    </w:p>
    <w:p>
      <w:pPr>
        <w:spacing w:before="0" w:after="120"/>
      </w:pPr>
      <w:r>
        <w:rPr>
          <w:b w:val="0"/>
          <w:i w:val="0"/>
          <w:color w:val="1A1A1A"/>
          <w:sz w:val="21"/>
        </w:rPr>
        <w:t>If it is a floor, who sets the actual rate, and where is that decision recorded?</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EXT-9, question 3: floor or rate</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r>
        <w:br w:type="page"/>
      </w:r>
    </w:p>
    <w:p>
      <w:pPr>
        <w:spacing w:after="20"/>
      </w:pPr>
      <w:r>
        <w:rPr>
          <w:b/>
          <w:color w:val="1A1A1A"/>
          <w:sz w:val="38"/>
        </w:rPr>
        <w:t>EXT-10</w:t>
      </w:r>
    </w:p>
    <w:p>
      <w:pPr>
        <w:spacing w:after="200"/>
      </w:pPr>
      <w:r>
        <w:rPr>
          <w:b/>
          <w:color w:val="1A1A1A"/>
          <w:sz w:val="22"/>
        </w:rPr>
        <w:t>For decision by: Finance and counsel, together</w:t>
      </w:r>
    </w:p>
    <w:p>
      <w:pPr>
        <w:spacing w:after="240"/>
        <w:pBdr>
          <w:bottom w:val="single" w:sz="6" w:space="6" w:color="999999"/>
        </w:pBdr>
      </w:pPr>
      <w:r>
        <w:rPr>
          <w:i/>
          <w:color w:val="5A5A5A"/>
          <w:sz w:val="21"/>
        </w:rPr>
        <w:t>No signed instrument authorises withholding VAT from a seller's proceeds.</w:t>
      </w:r>
    </w:p>
    <w:p>
      <w:pPr>
        <w:spacing w:before="0" w:after="160"/>
      </w:pPr>
      <w:r>
        <w:rPr>
          <w:b w:val="0"/>
          <w:i w:val="0"/>
          <w:color w:val="1A1A1A"/>
          <w:sz w:val="21"/>
        </w:rPr>
        <w:t>This goes up separately from the commission question because it is not a rate question. It is an authority question.</w:t>
      </w:r>
    </w:p>
    <w:p>
      <w:pPr>
        <w:spacing w:before="0" w:after="160"/>
      </w:pPr>
      <w:r>
        <w:rPr>
          <w:b/>
          <w:color w:val="1A1A1A"/>
          <w:sz w:val="21"/>
        </w:rPr>
        <w:t>No document the seller signs authorises the platform to withhold VAT from their proceeds.</w:t>
      </w:r>
      <w:r>
        <w:rPr>
          <w:b w:val="0"/>
          <w:color w:val="1A1A1A"/>
          <w:sz w:val="21"/>
        </w:rPr>
        <w:t xml:space="preserve"> Power of Attorney clause 5 authorises the 10% brokerage deduction and stops there. It says nothing about VAT. The Financial Governance formula in section 4, and the worked example in Appendix C, withhold VAT anyway.</w:t>
      </w:r>
    </w:p>
    <w:p>
      <w:pPr>
        <w:spacing w:before="0" w:after="80"/>
      </w:pPr>
      <w:r>
        <w:rPr>
          <w:b/>
          <w:i w:val="0"/>
          <w:color w:val="1A1A1A"/>
          <w:sz w:val="21"/>
        </w:rPr>
        <w:t>On a sale of NGN 50,000,000:</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3628"/>
            <w:shd w:val="clear" w:fill="EDEDED"/>
          </w:tcPr>
          <w:p>
            <w:pPr>
              <w:spacing w:after="40" w:before="40"/>
            </w:pPr>
            <w:r/>
            <w:r>
              <w:rPr>
                <w:b/>
                <w:color w:val="1A1A1A"/>
                <w:sz w:val="19"/>
              </w:rPr>
            </w:r>
          </w:p>
        </w:tc>
        <w:tc>
          <w:tcPr>
            <w:tcW w:type="dxa" w:w="1928"/>
            <w:shd w:val="clear" w:fill="EDEDED"/>
          </w:tcPr>
          <w:p>
            <w:pPr>
              <w:spacing w:after="40" w:before="40"/>
            </w:pPr>
            <w:r/>
            <w:r>
              <w:rPr>
                <w:b/>
                <w:color w:val="1A1A1A"/>
                <w:sz w:val="19"/>
              </w:rPr>
              <w:t>Commission</w:t>
            </w:r>
          </w:p>
        </w:tc>
        <w:tc>
          <w:tcPr>
            <w:tcW w:type="dxa" w:w="1871"/>
            <w:shd w:val="clear" w:fill="EDEDED"/>
          </w:tcPr>
          <w:p>
            <w:pPr>
              <w:spacing w:after="40" w:before="40"/>
            </w:pPr>
            <w:r/>
            <w:r>
              <w:rPr>
                <w:b/>
                <w:color w:val="1A1A1A"/>
                <w:sz w:val="19"/>
              </w:rPr>
              <w:t>VAT withheld</w:t>
            </w:r>
          </w:p>
        </w:tc>
        <w:tc>
          <w:tcPr>
            <w:tcW w:type="dxa" w:w="1871"/>
            <w:shd w:val="clear" w:fill="EDEDED"/>
          </w:tcPr>
          <w:p>
            <w:pPr>
              <w:spacing w:after="40" w:before="40"/>
            </w:pPr>
            <w:r/>
            <w:r>
              <w:rPr>
                <w:b/>
                <w:color w:val="1A1A1A"/>
                <w:sz w:val="19"/>
              </w:rPr>
              <w:t>Seller receives</w:t>
            </w:r>
          </w:p>
        </w:tc>
      </w:tr>
      <w:tr>
        <w:tc>
          <w:tcPr>
            <w:tcW w:type="dxa" w:w="3628"/>
          </w:tcPr>
          <w:p>
            <w:pPr>
              <w:spacing w:after="40" w:before="40"/>
            </w:pPr>
            <w:r/>
            <w:r>
              <w:rPr>
                <w:b w:val="0"/>
                <w:color w:val="1A1A1A"/>
                <w:sz w:val="19"/>
              </w:rPr>
              <w:t>Financial Governance, Appendix C</w:t>
            </w:r>
          </w:p>
        </w:tc>
        <w:tc>
          <w:tcPr>
            <w:tcW w:type="dxa" w:w="1928"/>
          </w:tcPr>
          <w:p>
            <w:pPr>
              <w:spacing w:after="40" w:before="40"/>
            </w:pPr>
            <w:r/>
            <w:r>
              <w:rPr>
                <w:b w:val="0"/>
                <w:color w:val="1A1A1A"/>
                <w:sz w:val="19"/>
              </w:rPr>
              <w:t>2,500,000</w:t>
            </w:r>
          </w:p>
        </w:tc>
        <w:tc>
          <w:tcPr>
            <w:tcW w:type="dxa" w:w="1871"/>
          </w:tcPr>
          <w:p>
            <w:pPr>
              <w:spacing w:after="40" w:before="40"/>
            </w:pPr>
            <w:r/>
            <w:r>
              <w:rPr>
                <w:b w:val="0"/>
                <w:color w:val="1A1A1A"/>
                <w:sz w:val="19"/>
              </w:rPr>
              <w:t>187,500</w:t>
            </w:r>
          </w:p>
        </w:tc>
        <w:tc>
          <w:tcPr>
            <w:tcW w:type="dxa" w:w="1871"/>
          </w:tcPr>
          <w:p>
            <w:pPr>
              <w:spacing w:after="40" w:before="40"/>
            </w:pPr>
            <w:r/>
            <w:r>
              <w:rPr>
                <w:b w:val="0"/>
                <w:color w:val="1A1A1A"/>
                <w:sz w:val="19"/>
              </w:rPr>
              <w:t>47,312,500</w:t>
            </w:r>
          </w:p>
        </w:tc>
      </w:tr>
      <w:tr>
        <w:tc>
          <w:tcPr>
            <w:tcW w:type="dxa" w:w="3628"/>
          </w:tcPr>
          <w:p>
            <w:pPr>
              <w:spacing w:after="40" w:before="40"/>
            </w:pPr>
            <w:r/>
            <w:r>
              <w:rPr>
                <w:b w:val="0"/>
                <w:color w:val="1A1A1A"/>
                <w:sz w:val="19"/>
              </w:rPr>
              <w:t>The platform, as built</w:t>
            </w:r>
          </w:p>
        </w:tc>
        <w:tc>
          <w:tcPr>
            <w:tcW w:type="dxa" w:w="1928"/>
          </w:tcPr>
          <w:p>
            <w:pPr>
              <w:spacing w:after="40" w:before="40"/>
            </w:pPr>
            <w:r/>
            <w:r>
              <w:rPr>
                <w:b w:val="0"/>
                <w:color w:val="1A1A1A"/>
                <w:sz w:val="19"/>
              </w:rPr>
              <w:t>2,500,000</w:t>
            </w:r>
          </w:p>
        </w:tc>
        <w:tc>
          <w:tcPr>
            <w:tcW w:type="dxa" w:w="1871"/>
          </w:tcPr>
          <w:p>
            <w:pPr>
              <w:spacing w:after="40" w:before="40"/>
            </w:pPr>
            <w:r/>
            <w:r>
              <w:rPr>
                <w:b w:val="0"/>
                <w:color w:val="1A1A1A"/>
                <w:sz w:val="19"/>
              </w:rPr>
              <w:t>none</w:t>
            </w:r>
          </w:p>
        </w:tc>
        <w:tc>
          <w:tcPr>
            <w:tcW w:type="dxa" w:w="1871"/>
          </w:tcPr>
          <w:p>
            <w:pPr>
              <w:spacing w:after="40" w:before="40"/>
            </w:pPr>
            <w:r/>
            <w:r>
              <w:rPr>
                <w:b w:val="0"/>
                <w:color w:val="1A1A1A"/>
                <w:sz w:val="19"/>
              </w:rPr>
              <w:t>47,500,000</w:t>
            </w:r>
          </w:p>
        </w:tc>
      </w:tr>
    </w:tbl>
    <w:p>
      <w:pPr>
        <w:spacing w:after="40"/>
      </w:pPr>
    </w:p>
    <w:p>
      <w:pPr>
        <w:spacing w:before="80" w:after="200"/>
      </w:pPr>
      <w:r>
        <w:rPr>
          <w:b/>
          <w:color w:val="1A1A1A"/>
          <w:sz w:val="21"/>
        </w:rPr>
        <w:t>The difference is NGN 187,500 of a seller's money on a single transaction, and the platform's current behaviour is the one that matches the instrument the seller actually signed.</w:t>
      </w:r>
      <w:r>
        <w:rPr>
          <w:b w:val="0"/>
          <w:color w:val="1A1A1A"/>
          <w:sz w:val="21"/>
        </w:rPr>
        <w:t xml:space="preserve"> The specification is the document out ahead of its authority here, not the code.</w:t>
      </w:r>
    </w:p>
    <w:p>
      <w:pPr>
        <w:spacing w:before="200" w:after="80"/>
      </w:pPr>
      <w:r>
        <w:rPr>
          <w:b/>
          <w:color w:val="1A1A1A"/>
          <w:sz w:val="24"/>
        </w:rPr>
        <w:t>The question: what authorises the withholding?</w:t>
      </w:r>
    </w:p>
    <w:p>
      <w:pPr>
        <w:pStyle w:val="ListBullet"/>
        <w:spacing w:after="80"/>
        <w:ind w:left="397" w:hanging="198"/>
      </w:pPr>
      <w:r>
        <w:rPr>
          <w:b/>
          <w:color w:val="1A1A1A"/>
          <w:sz w:val="21"/>
        </w:rPr>
        <w:t xml:space="preserve">If clause 5 was always intended to cover it, </w:t>
      </w:r>
      <w:r>
        <w:rPr>
          <w:b w:val="0"/>
          <w:color w:val="1A1A1A"/>
          <w:sz w:val="21"/>
        </w:rPr>
        <w:t>we need that confirmed in writing by counsel, because the clause does not say so.</w:t>
      </w:r>
    </w:p>
    <w:p>
      <w:pPr>
        <w:pStyle w:val="ListBullet"/>
        <w:spacing w:after="80"/>
        <w:ind w:left="397" w:hanging="198"/>
      </w:pPr>
      <w:r>
        <w:rPr>
          <w:b/>
          <w:color w:val="1A1A1A"/>
          <w:sz w:val="21"/>
        </w:rPr>
        <w:t xml:space="preserve">If it does not currently authorise it, </w:t>
      </w:r>
      <w:r>
        <w:rPr>
          <w:b w:val="0"/>
          <w:color w:val="1A1A1A"/>
          <w:sz w:val="21"/>
        </w:rPr>
        <w:t>the fix is a drafting change to clause 5 and a re-execution path for instruments already signed, not a configuration value.</w:t>
      </w:r>
    </w:p>
    <w:p>
      <w:pPr>
        <w:spacing w:before="80" w:after="160"/>
      </w:pPr>
      <w:r>
        <w:rPr>
          <w:b/>
          <w:i w:val="0"/>
          <w:color w:val="1A1A1A"/>
          <w:sz w:val="21"/>
        </w:rPr>
        <w:t>Either way, this has to be answered before any VAT rate is written into the platform.</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EXT-10: authority for withholding VAT</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p>
            <w:pPr>
              <w:spacing w:after="40"/>
            </w:pPr>
          </w:p>
          <w:p>
            <w:pPr>
              <w:spacing w:after="40"/>
            </w:pPr>
          </w:p>
        </w:tc>
      </w:tr>
      <w:tr>
        <w:tc>
          <w:tcPr>
            <w:tcW w:type="dxa" w:w="1701"/>
          </w:tcPr>
          <w:p>
            <w:pPr>
              <w:spacing w:after="40" w:before="40"/>
            </w:pPr>
            <w:r/>
            <w:r>
              <w:rPr>
                <w:b/>
                <w:color w:val="5A5A5A"/>
                <w:sz w:val="19"/>
              </w:rPr>
              <w:t>Finance position</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Counsel position</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r>
        <w:br w:type="page"/>
      </w:r>
    </w:p>
    <w:p>
      <w:pPr>
        <w:spacing w:after="20"/>
      </w:pPr>
      <w:r>
        <w:rPr>
          <w:b/>
          <w:color w:val="1A1A1A"/>
          <w:sz w:val="38"/>
        </w:rPr>
        <w:t>EXT-11</w:t>
      </w:r>
    </w:p>
    <w:p>
      <w:pPr>
        <w:spacing w:after="200"/>
      </w:pPr>
      <w:r>
        <w:rPr>
          <w:b/>
          <w:color w:val="1A1A1A"/>
          <w:sz w:val="22"/>
        </w:rPr>
        <w:t>For decision by: Legal    (copy: the client, Corne Labs)</w:t>
      </w:r>
    </w:p>
    <w:p>
      <w:pPr>
        <w:spacing w:after="240"/>
        <w:pBdr>
          <w:bottom w:val="single" w:sz="6" w:space="6" w:color="999999"/>
        </w:pBdr>
      </w:pPr>
      <w:r>
        <w:rPr>
          <w:i/>
          <w:color w:val="5A5A5A"/>
          <w:sz w:val="21"/>
        </w:rPr>
        <w:t>BLOCKING. Two data protection documents give different transfer rules, and the stricter one is already being crossed.</w:t>
      </w:r>
    </w:p>
    <w:p>
      <w:pPr>
        <w:spacing w:before="0" w:after="160"/>
      </w:pPr>
      <w:r>
        <w:rPr>
          <w:b w:val="0"/>
          <w:i w:val="0"/>
          <w:color w:val="1A1A1A"/>
          <w:sz w:val="21"/>
        </w:rPr>
        <w:t>We are marking this blocking because it is a live exposure rather than a future one.</w:t>
      </w:r>
    </w:p>
    <w:tbl>
      <w:tblPr>
        <w:tblStyle w:val="TableGrid"/>
        <w:tblW w:type="auto" w:w="0"/>
        <w:jc w:val="left"/>
        <w:tblLook w:firstColumn="1" w:firstRow="1" w:lastColumn="0" w:lastRow="0" w:noHBand="0" w:noVBand="1" w:val="04A0"/>
      </w:tblPr>
      <w:tblGrid>
        <w:gridCol w:w="4649"/>
        <w:gridCol w:w="4649"/>
      </w:tblGrid>
      <w:tr>
        <w:tc>
          <w:tcPr>
            <w:tcW w:type="dxa" w:w="3175"/>
            <w:shd w:val="clear" w:fill="EDEDED"/>
          </w:tcPr>
          <w:p>
            <w:pPr>
              <w:spacing w:after="40" w:before="40"/>
            </w:pPr>
            <w:r/>
            <w:r>
              <w:rPr>
                <w:b/>
                <w:color w:val="1A1A1A"/>
                <w:sz w:val="19"/>
              </w:rPr>
              <w:t>Document</w:t>
            </w:r>
          </w:p>
        </w:tc>
        <w:tc>
          <w:tcPr>
            <w:tcW w:type="dxa" w:w="6123"/>
            <w:shd w:val="clear" w:fill="EDEDED"/>
          </w:tcPr>
          <w:p>
            <w:pPr>
              <w:spacing w:after="40" w:before="40"/>
            </w:pPr>
            <w:r/>
            <w:r>
              <w:rPr>
                <w:b/>
                <w:color w:val="1A1A1A"/>
                <w:sz w:val="19"/>
              </w:rPr>
              <w:t>What it says about sending personal data outside Nigeria</w:t>
            </w:r>
          </w:p>
        </w:tc>
      </w:tr>
      <w:tr>
        <w:tc>
          <w:tcPr>
            <w:tcW w:type="dxa" w:w="3175"/>
          </w:tcPr>
          <w:p>
            <w:pPr>
              <w:spacing w:after="40" w:before="40"/>
            </w:pPr>
            <w:r/>
            <w:r>
              <w:rPr>
                <w:b w:val="0"/>
                <w:color w:val="1A1A1A"/>
                <w:sz w:val="19"/>
              </w:rPr>
              <w:t>Internal data protection policy, section 12</w:t>
            </w:r>
          </w:p>
        </w:tc>
        <w:tc>
          <w:tcPr>
            <w:tcW w:type="dxa" w:w="6123"/>
          </w:tcPr>
          <w:p>
            <w:pPr>
              <w:spacing w:after="40" w:before="40"/>
            </w:pPr>
            <w:r/>
            <w:r>
              <w:rPr>
                <w:b w:val="0"/>
                <w:color w:val="1A1A1A"/>
                <w:sz w:val="19"/>
              </w:rPr>
              <w:t>Personal data shall not be transferred outside Nigeria unless one of three conditions is met: an adequacy decision, NDPC-approved standard contractual clauses, or a valid statutory exception.</w:t>
            </w:r>
          </w:p>
        </w:tc>
      </w:tr>
      <w:tr>
        <w:tc>
          <w:tcPr>
            <w:tcW w:type="dxa" w:w="3175"/>
          </w:tcPr>
          <w:p>
            <w:pPr>
              <w:spacing w:after="40" w:before="40"/>
            </w:pPr>
            <w:r/>
            <w:r>
              <w:rPr>
                <w:b w:val="0"/>
                <w:color w:val="1A1A1A"/>
                <w:sz w:val="19"/>
              </w:rPr>
              <w:t>Published privacy policy, section 10</w:t>
            </w:r>
          </w:p>
        </w:tc>
        <w:tc>
          <w:tcPr>
            <w:tcW w:type="dxa" w:w="6123"/>
          </w:tcPr>
          <w:p>
            <w:pPr>
              <w:spacing w:after="40" w:before="40"/>
            </w:pPr>
            <w:r/>
            <w:r>
              <w:rPr>
                <w:b w:val="0"/>
                <w:color w:val="1A1A1A"/>
                <w:sz w:val="19"/>
              </w:rPr>
              <w:t>Reasonable steps are taken to protect data transferred outside Nigeria.</w:t>
            </w:r>
          </w:p>
        </w:tc>
      </w:tr>
    </w:tbl>
    <w:p>
      <w:pPr>
        <w:spacing w:after="40"/>
      </w:pPr>
    </w:p>
    <w:p>
      <w:pPr>
        <w:spacing w:before="80" w:after="160"/>
      </w:pPr>
      <w:r>
        <w:rPr>
          <w:b/>
          <w:color w:val="1A1A1A"/>
          <w:sz w:val="21"/>
        </w:rPr>
        <w:t>The platform already runs on non-Nigerian infrastructure.</w:t>
      </w:r>
      <w:r>
        <w:rPr>
          <w:b w:val="0"/>
          <w:color w:val="1A1A1A"/>
          <w:sz w:val="21"/>
        </w:rPr>
        <w:t xml:space="preserve"> So these two documents are not describing a choice we are about to make. They are describing something already happening, and the stricter of the two is the one we cannot currently demonstrate compliance with. A closed list of three conditions and a reasonable-steps undertaking produce different infrastructure, so we cannot choose a storage region until this is answered.</w:t>
      </w:r>
    </w:p>
    <w:p>
      <w:pPr>
        <w:spacing w:before="0" w:after="80"/>
      </w:pPr>
      <w:r>
        <w:rPr>
          <w:b/>
          <w:i w:val="0"/>
          <w:color w:val="1A1A1A"/>
          <w:sz w:val="21"/>
        </w:rPr>
        <w:t>Two further conflicts go up with this one, both in the published policy:</w:t>
      </w:r>
    </w:p>
    <w:p>
      <w:pPr>
        <w:pStyle w:val="ListBullet"/>
        <w:spacing w:after="80"/>
        <w:ind w:left="397" w:hanging="198"/>
      </w:pPr>
      <w:r>
        <w:rPr>
          <w:b w:val="0"/>
          <w:color w:val="1A1A1A"/>
          <w:sz w:val="21"/>
        </w:rPr>
        <w:t>it treats browser settings as cookie consent, and</w:t>
      </w:r>
    </w:p>
    <w:p>
      <w:pPr>
        <w:pStyle w:val="ListBullet"/>
        <w:spacing w:after="80"/>
        <w:ind w:left="397" w:hanging="198"/>
      </w:pPr>
      <w:r>
        <w:rPr>
          <w:b w:val="0"/>
          <w:color w:val="1A1A1A"/>
          <w:sz w:val="21"/>
        </w:rPr>
        <w:t>it treats continued browsing as consent.</w:t>
      </w:r>
    </w:p>
    <w:p>
      <w:pPr>
        <w:spacing w:before="0" w:after="160"/>
      </w:pPr>
      <w:r>
        <w:rPr>
          <w:b w:val="0"/>
          <w:i w:val="0"/>
          <w:color w:val="1A1A1A"/>
          <w:sz w:val="21"/>
        </w:rPr>
        <w:t>Neither is supported by the internal policy or by the NDPA.</w:t>
      </w:r>
    </w:p>
    <w:p>
      <w:pPr>
        <w:spacing w:before="0" w:after="160"/>
      </w:pPr>
      <w:r>
        <w:rPr>
          <w:b/>
          <w:color w:val="1A1A1A"/>
          <w:sz w:val="21"/>
        </w:rPr>
        <w:t xml:space="preserve">What engineering is doing in the meantime: </w:t>
      </w:r>
      <w:r>
        <w:rPr>
          <w:b w:val="0"/>
          <w:color w:val="1A1A1A"/>
          <w:sz w:val="21"/>
        </w:rPr>
        <w:t>encoding the stricter rule. If the answer comes back strict, we are already compliant. If it comes back permissive, we have given away nothing but flexibility. The automated tests will be the record of which document won, so whichever way you rule, the reasoning stays visible to whoever reads this in a year.</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EXT-11: cross-border transfer and consent</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p>
            <w:pPr>
              <w:spacing w:after="40"/>
            </w:pPr>
          </w:p>
        </w:tc>
      </w:tr>
      <w:tr>
        <w:tc>
          <w:tcPr>
            <w:tcW w:type="dxa" w:w="1701"/>
          </w:tcPr>
          <w:p>
            <w:pPr>
              <w:spacing w:after="40" w:before="40"/>
            </w:pPr>
            <w:r/>
            <w:r>
              <w:rPr>
                <w:b/>
                <w:color w:val="5A5A5A"/>
                <w:sz w:val="19"/>
              </w:rPr>
              <w:t>Which document governs</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The two consent mechanisms</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r>
        <w:br w:type="page"/>
      </w:r>
    </w:p>
    <w:p>
      <w:pPr>
        <w:spacing w:after="20"/>
      </w:pPr>
      <w:r>
        <w:rPr>
          <w:b/>
          <w:color w:val="1A1A1A"/>
          <w:sz w:val="38"/>
        </w:rPr>
        <w:t>EXT-12</w:t>
      </w:r>
    </w:p>
    <w:p>
      <w:pPr>
        <w:spacing w:after="200"/>
      </w:pPr>
      <w:r>
        <w:rPr>
          <w:b/>
          <w:color w:val="1A1A1A"/>
          <w:sz w:val="22"/>
        </w:rPr>
        <w:t>For decision by: Management</w:t>
      </w:r>
    </w:p>
    <w:p>
      <w:pPr>
        <w:spacing w:after="240"/>
        <w:pBdr>
          <w:bottom w:val="single" w:sz="6" w:space="6" w:color="999999"/>
        </w:pBdr>
      </w:pPr>
      <w:r>
        <w:rPr>
          <w:i/>
          <w:color w:val="5A5A5A"/>
          <w:sz w:val="21"/>
        </w:rPr>
        <w:t>Is the ID Standard being revised right now? Plus the company's registered name, address, and the domain we print onto signed instruments.</w:t>
      </w:r>
    </w:p>
    <w:p>
      <w:pPr>
        <w:spacing w:before="200" w:after="80"/>
      </w:pPr>
      <w:r>
        <w:rPr>
          <w:b/>
          <w:color w:val="1A1A1A"/>
          <w:sz w:val="24"/>
        </w:rPr>
        <w:t>Question 1.  Is the ID Standard under revision at the moment?</w:t>
      </w:r>
    </w:p>
    <w:p>
      <w:pPr>
        <w:spacing w:before="0" w:after="120"/>
      </w:pPr>
      <w:r>
        <w:rPr>
          <w:b/>
          <w:color w:val="1A1A1A"/>
          <w:sz w:val="21"/>
        </w:rPr>
        <w:t>This is a yes or no, and it is the smallest item in this document. It is also the one holding up work this week.</w:t>
      </w:r>
    </w:p>
    <w:p>
      <w:pPr>
        <w:spacing w:before="0" w:after="120"/>
      </w:pPr>
      <w:r>
        <w:rPr>
          <w:b w:val="0"/>
          <w:i w:val="0"/>
          <w:color w:val="1A1A1A"/>
          <w:sz w:val="21"/>
        </w:rPr>
        <w:t>There is a Microsoft Word lock file sitting beside SafeBuy Realties ID Standard.docx, which means the document is open on somebody's desk. The next piece of work encodes 32 Lagos location codes and 38 national ones straight out of that document. If it is being revised, we wait for the revision rather than encode a version about to be superseded and then do the same work twice.</w:t>
      </w:r>
    </w:p>
    <w:p>
      <w:pPr>
        <w:spacing w:before="0" w:after="120"/>
      </w:pPr>
      <w:r>
        <w:rPr>
          <w:b w:val="0"/>
          <w:i w:val="0"/>
          <w:color w:val="1A1A1A"/>
          <w:sz w:val="21"/>
        </w:rPr>
        <w:t>To be clear about why we are asking rather than checking for ourselves: a revision arrives as a new file. Comparing a checksum against the copy we hold can only tell us our copy has not changed. It can never tell us a newer one does not exist. This is a question only you can answer.</w:t>
      </w:r>
    </w:p>
    <w:p>
      <w:pPr>
        <w:spacing w:before="0" w:after="160"/>
      </w:pPr>
      <w:r>
        <w:rPr>
          <w:b w:val="0"/>
          <w:i w:val="0"/>
          <w:color w:val="1A1A1A"/>
          <w:sz w:val="21"/>
        </w:rPr>
        <w:t>If it is being revised, we would also like to know roughly when, and whether the location registers are among what is changing. The financial governance work already delivered does not wait on this; its tables contain no location code at all.</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EXT-12, question 1: is the ID Standard under revision</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tc>
      </w:tr>
      <w:tr>
        <w:tc>
          <w:tcPr>
            <w:tcW w:type="dxa" w:w="1701"/>
          </w:tcPr>
          <w:p>
            <w:pPr>
              <w:spacing w:after="40" w:before="40"/>
            </w:pPr>
            <w:r/>
            <w:r>
              <w:rPr>
                <w:b/>
                <w:color w:val="5A5A5A"/>
                <w:sz w:val="19"/>
              </w:rPr>
              <w:t>If yes, expected when</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Are the location registers changing</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pPr>
        <w:spacing w:before="200" w:after="80"/>
      </w:pPr>
      <w:r>
        <w:rPr>
          <w:b/>
          <w:color w:val="1A1A1A"/>
          <w:sz w:val="24"/>
        </w:rPr>
        <w:t>Question 2.  The entity, the address, and the canonical domain.</w:t>
      </w:r>
    </w:p>
    <w:p>
      <w:pPr>
        <w:spacing w:before="0" w:after="120"/>
      </w:pPr>
      <w:r>
        <w:rPr>
          <w:b w:val="0"/>
          <w:i w:val="0"/>
          <w:color w:val="1A1A1A"/>
          <w:sz w:val="21"/>
        </w:rPr>
        <w:t>Four documents give three spellings of the company name and two registered addresses. Separately, the terms of service give the website as safebuyrealtiesltd.com, while the platform prints safebuyrealties.com into the QR code on every Power of Attorney it generates.</w:t>
      </w:r>
    </w:p>
    <w:p>
      <w:pPr>
        <w:spacing w:before="0" w:after="120"/>
      </w:pPr>
      <w:r>
        <w:rPr>
          <w:b/>
          <w:color w:val="1A1A1A"/>
          <w:sz w:val="21"/>
        </w:rPr>
        <w:t>That second one is why further instrument generation is on hold.</w:t>
      </w:r>
      <w:r>
        <w:rPr>
          <w:b w:val="0"/>
          <w:color w:val="1A1A1A"/>
          <w:sz w:val="21"/>
        </w:rPr>
        <w:t xml:space="preserve"> Issued instruments cannot be recalled. A Power of Attorney carrying a QR code pointing at a domain the company does not control, or does not intend to use, is not something we can fix afterwards. We would rather generate none than generate more of those.</w:t>
      </w:r>
    </w:p>
    <w:p>
      <w:pPr>
        <w:spacing w:before="0" w:after="120"/>
      </w:pPr>
      <w:r>
        <w:rPr>
          <w:b w:val="0"/>
          <w:i w:val="0"/>
          <w:color w:val="1A1A1A"/>
          <w:sz w:val="21"/>
        </w:rPr>
        <w:t>Items below also need to reach counsel, because the terms of service and the Power of Attorney both carry the entity details, and one of them needs amending regardless of which answer comes back.</w:t>
      </w:r>
    </w:p>
    <w:tbl>
      <w:tblPr>
        <w:tblStyle w:val="TableGrid"/>
        <w:tblW w:type="auto" w:w="0"/>
        <w:jc w:val="left"/>
        <w:tblLook w:firstColumn="1" w:firstRow="1" w:lastColumn="0" w:lastRow="0" w:noHBand="0" w:noVBand="1" w:val="04A0"/>
      </w:tblPr>
      <w:tblGrid>
        <w:gridCol w:w="4649"/>
        <w:gridCol w:w="4649"/>
      </w:tblGrid>
      <w:tr>
        <w:tc>
          <w:tcPr>
            <w:tcW w:type="dxa" w:w="7597"/>
            <w:gridSpan w:val="2"/>
            <w:shd w:val="clear" w:fill="D9D9D9"/>
          </w:tcPr>
          <w:p>
            <w:pPr>
              <w:spacing w:after="40" w:before="40"/>
            </w:pPr>
            <w:r/>
            <w:r>
              <w:rPr>
                <w:b/>
                <w:color w:val="1A1A1A"/>
                <w:sz w:val="19"/>
              </w:rPr>
              <w:t>RESPONSE  ·  EXT-12, question 2: entity and domain</w:t>
            </w:r>
          </w:p>
        </w:tc>
      </w:tr>
      <w:tr>
        <w:tc>
          <w:tcPr>
            <w:tcW w:type="dxa" w:w="1701"/>
          </w:tcPr>
          <w:p>
            <w:pPr>
              <w:spacing w:after="40" w:before="40"/>
            </w:pPr>
            <w:r/>
            <w:r>
              <w:rPr>
                <w:b/>
                <w:color w:val="5A5A5A"/>
                <w:sz w:val="19"/>
              </w:rPr>
              <w:t>Decision</w:t>
            </w:r>
          </w:p>
        </w:tc>
        <w:tc>
          <w:tcPr>
            <w:tcW w:type="dxa" w:w="7597"/>
          </w:tcPr>
          <w:p>
            <w:pPr>
              <w:spacing w:after="40" w:before="40"/>
            </w:pPr>
            <w:r/>
            <w:r>
              <w:rPr>
                <w:b w:val="0"/>
                <w:color w:val="1A1A1A"/>
                <w:sz w:val="19"/>
              </w:rPr>
            </w:r>
          </w:p>
          <w:p>
            <w:pPr>
              <w:spacing w:after="40"/>
            </w:pPr>
          </w:p>
        </w:tc>
      </w:tr>
      <w:tr>
        <w:tc>
          <w:tcPr>
            <w:tcW w:type="dxa" w:w="1701"/>
          </w:tcPr>
          <w:p>
            <w:pPr>
              <w:spacing w:after="40" w:before="40"/>
            </w:pPr>
            <w:r/>
            <w:r>
              <w:rPr>
                <w:b/>
                <w:color w:val="5A5A5A"/>
                <w:sz w:val="19"/>
              </w:rPr>
              <w:t>Registered name, exactly as incorporated</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Registered address</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Canonical domain, and who controls it</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Decided by</w:t>
            </w:r>
          </w:p>
        </w:tc>
        <w:tc>
          <w:tcPr>
            <w:tcW w:type="dxa" w:w="7597"/>
          </w:tcPr>
          <w:p>
            <w:pPr>
              <w:spacing w:after="40" w:before="40"/>
            </w:pPr>
            <w:r/>
            <w:r>
              <w:rPr>
                <w:b w:val="0"/>
                <w:color w:val="1A1A1A"/>
                <w:sz w:val="19"/>
              </w:rPr>
            </w:r>
          </w:p>
        </w:tc>
      </w:tr>
      <w:tr>
        <w:tc>
          <w:tcPr>
            <w:tcW w:type="dxa" w:w="1701"/>
          </w:tcPr>
          <w:p>
            <w:pPr>
              <w:spacing w:after="40" w:before="40"/>
            </w:pPr>
            <w:r/>
            <w:r>
              <w:rPr>
                <w:b/>
                <w:color w:val="5A5A5A"/>
                <w:sz w:val="19"/>
              </w:rPr>
              <w:t>Date</w:t>
            </w:r>
          </w:p>
        </w:tc>
        <w:tc>
          <w:tcPr>
            <w:tcW w:type="dxa" w:w="7597"/>
          </w:tcPr>
          <w:p>
            <w:pPr>
              <w:spacing w:after="40" w:before="40"/>
            </w:pPr>
            <w:r/>
            <w:r>
              <w:rPr>
                <w:b w:val="0"/>
                <w:color w:val="1A1A1A"/>
                <w:sz w:val="19"/>
              </w:rPr>
            </w:r>
          </w:p>
        </w:tc>
      </w:tr>
    </w:tbl>
    <w:p>
      <w:pPr>
        <w:spacing w:after="40"/>
      </w:pPr>
    </w:p>
    <w:p>
      <w:r>
        <w:br w:type="page"/>
      </w:r>
    </w:p>
    <w:p>
      <w:pPr>
        <w:spacing w:before="0" w:after="80"/>
      </w:pPr>
      <w:r>
        <w:rPr>
          <w:b/>
          <w:i w:val="0"/>
          <w:color w:val="1A1A1A"/>
          <w:sz w:val="34"/>
        </w:rPr>
        <w:t>Collation sheet</w:t>
      </w:r>
    </w:p>
    <w:p>
      <w:pPr>
        <w:spacing w:before="0" w:after="200"/>
      </w:pPr>
      <w:r>
        <w:rPr>
          <w:b w:val="0"/>
          <w:i w:val="0"/>
          <w:color w:val="1A1A1A"/>
          <w:sz w:val="21"/>
        </w:rPr>
        <w:t>One row per decision. Completed by whoever collects the responses, so that the state of all five is readable at a glance without opening five replies.</w:t>
      </w:r>
    </w:p>
    <w:tbl>
      <w:tblPr>
        <w:tblStyle w:val="TableGrid"/>
        <w:tblW w:type="auto" w:w="0"/>
        <w:jc w:val="left"/>
        <w:tblLook w:firstColumn="1" w:firstRow="1" w:lastColumn="0" w:lastRow="0" w:noHBand="0" w:noVBand="1" w:val="04A0"/>
      </w:tblPr>
      <w:tblGrid>
        <w:gridCol w:w="1550"/>
        <w:gridCol w:w="1550"/>
        <w:gridCol w:w="1550"/>
        <w:gridCol w:w="1550"/>
        <w:gridCol w:w="1550"/>
        <w:gridCol w:w="1550"/>
      </w:tblGrid>
      <w:tr>
        <w:tc>
          <w:tcPr>
            <w:tcW w:type="dxa" w:w="907"/>
            <w:shd w:val="clear" w:fill="EDEDED"/>
          </w:tcPr>
          <w:p>
            <w:pPr>
              <w:spacing w:after="40" w:before="40"/>
            </w:pPr>
            <w:r/>
            <w:r>
              <w:rPr>
                <w:b/>
                <w:color w:val="1A1A1A"/>
                <w:sz w:val="17"/>
              </w:rPr>
              <w:t>Ref</w:t>
            </w:r>
          </w:p>
        </w:tc>
        <w:tc>
          <w:tcPr>
            <w:tcW w:type="dxa" w:w="3572"/>
            <w:shd w:val="clear" w:fill="EDEDED"/>
          </w:tcPr>
          <w:p>
            <w:pPr>
              <w:spacing w:after="40" w:before="40"/>
            </w:pPr>
            <w:r/>
            <w:r>
              <w:rPr>
                <w:b/>
                <w:color w:val="1A1A1A"/>
                <w:sz w:val="17"/>
              </w:rPr>
              <w:t>Question</w:t>
            </w:r>
          </w:p>
        </w:tc>
        <w:tc>
          <w:tcPr>
            <w:tcW w:type="dxa" w:w="1701"/>
            <w:shd w:val="clear" w:fill="EDEDED"/>
          </w:tcPr>
          <w:p>
            <w:pPr>
              <w:spacing w:after="40" w:before="40"/>
            </w:pPr>
            <w:r/>
            <w:r>
              <w:rPr>
                <w:b/>
                <w:color w:val="1A1A1A"/>
                <w:sz w:val="17"/>
              </w:rPr>
              <w:t>Owner</w:t>
            </w:r>
          </w:p>
        </w:tc>
        <w:tc>
          <w:tcPr>
            <w:tcW w:type="dxa" w:w="1474"/>
            <w:shd w:val="clear" w:fill="EDEDED"/>
          </w:tcPr>
          <w:p>
            <w:pPr>
              <w:spacing w:after="40" w:before="40"/>
            </w:pPr>
            <w:r/>
            <w:r>
              <w:rPr>
                <w:b/>
                <w:color w:val="1A1A1A"/>
                <w:sz w:val="17"/>
              </w:rPr>
              <w:t>Decision recorded</w:t>
            </w:r>
          </w:p>
        </w:tc>
        <w:tc>
          <w:tcPr>
            <w:tcW w:type="dxa" w:w="907"/>
            <w:shd w:val="clear" w:fill="EDEDED"/>
          </w:tcPr>
          <w:p>
            <w:pPr>
              <w:spacing w:after="40" w:before="40"/>
            </w:pPr>
            <w:r/>
            <w:r>
              <w:rPr>
                <w:b/>
                <w:color w:val="1A1A1A"/>
                <w:sz w:val="17"/>
              </w:rPr>
              <w:t>Date</w:t>
            </w:r>
          </w:p>
        </w:tc>
        <w:tc>
          <w:tcPr>
            <w:tcW w:type="dxa" w:w="737"/>
            <w:shd w:val="clear" w:fill="EDEDED"/>
          </w:tcPr>
          <w:p>
            <w:pPr>
              <w:spacing w:after="40" w:before="40"/>
            </w:pPr>
            <w:r/>
            <w:r>
              <w:rPr>
                <w:b/>
                <w:color w:val="1A1A1A"/>
                <w:sz w:val="17"/>
              </w:rPr>
              <w:t>By</w:t>
            </w:r>
          </w:p>
        </w:tc>
      </w:tr>
      <w:tr>
        <w:tc>
          <w:tcPr>
            <w:tcW w:type="dxa" w:w="907"/>
          </w:tcPr>
          <w:p>
            <w:pPr>
              <w:spacing w:after="40" w:before="40"/>
            </w:pPr>
            <w:r/>
            <w:r>
              <w:rPr>
                <w:b w:val="0"/>
                <w:color w:val="1A1A1A"/>
                <w:sz w:val="17"/>
              </w:rPr>
              <w:t>EXT-8.1</w:t>
            </w:r>
          </w:p>
        </w:tc>
        <w:tc>
          <w:tcPr>
            <w:tcW w:type="dxa" w:w="3572"/>
          </w:tcPr>
          <w:p>
            <w:pPr>
              <w:spacing w:after="40" w:before="40"/>
            </w:pPr>
            <w:r/>
            <w:r>
              <w:rPr>
                <w:b w:val="0"/>
                <w:color w:val="1A1A1A"/>
                <w:sz w:val="17"/>
              </w:rPr>
              <w:t>Authoritative category list, Estate Agent, uncoded trades</w:t>
            </w:r>
          </w:p>
        </w:tc>
        <w:tc>
          <w:tcPr>
            <w:tcW w:type="dxa" w:w="1701"/>
          </w:tcPr>
          <w:p>
            <w:pPr>
              <w:spacing w:after="40" w:before="40"/>
            </w:pPr>
            <w:r/>
            <w:r>
              <w:rPr>
                <w:b w:val="0"/>
                <w:color w:val="1A1A1A"/>
                <w:sz w:val="17"/>
              </w:rPr>
              <w:t>Digital Records</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EXT-8.2</w:t>
            </w:r>
          </w:p>
        </w:tc>
        <w:tc>
          <w:tcPr>
            <w:tcW w:type="dxa" w:w="3572"/>
          </w:tcPr>
          <w:p>
            <w:pPr>
              <w:spacing w:after="40" w:before="40"/>
            </w:pPr>
            <w:r/>
            <w:r>
              <w:rPr>
                <w:b w:val="0"/>
                <w:color w:val="1A1A1A"/>
                <w:sz w:val="17"/>
              </w:rPr>
              <w:t>SBR-CASE-ENV and SBR-CASE-SEC formats</w:t>
            </w:r>
          </w:p>
        </w:tc>
        <w:tc>
          <w:tcPr>
            <w:tcW w:type="dxa" w:w="1701"/>
          </w:tcPr>
          <w:p>
            <w:pPr>
              <w:spacing w:after="40" w:before="40"/>
            </w:pPr>
            <w:r/>
            <w:r>
              <w:rPr>
                <w:b w:val="0"/>
                <w:color w:val="1A1A1A"/>
                <w:sz w:val="17"/>
              </w:rPr>
              <w:t>Digital Records</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EXT-8.3</w:t>
            </w:r>
          </w:p>
        </w:tc>
        <w:tc>
          <w:tcPr>
            <w:tcW w:type="dxa" w:w="3572"/>
          </w:tcPr>
          <w:p>
            <w:pPr>
              <w:spacing w:after="40" w:before="40"/>
            </w:pPr>
            <w:r/>
            <w:r>
              <w:rPr>
                <w:b w:val="0"/>
                <w:color w:val="1A1A1A"/>
                <w:sz w:val="17"/>
              </w:rPr>
              <w:t>SBR-SRV-BUY or SBR-SRV-TYPE</w:t>
            </w:r>
          </w:p>
        </w:tc>
        <w:tc>
          <w:tcPr>
            <w:tcW w:type="dxa" w:w="1701"/>
          </w:tcPr>
          <w:p>
            <w:pPr>
              <w:spacing w:after="40" w:before="40"/>
            </w:pPr>
            <w:r/>
            <w:r>
              <w:rPr>
                <w:b w:val="0"/>
                <w:color w:val="1A1A1A"/>
                <w:sz w:val="17"/>
              </w:rPr>
              <w:t>Digital Records</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EXT-8.4</w:t>
            </w:r>
          </w:p>
        </w:tc>
        <w:tc>
          <w:tcPr>
            <w:tcW w:type="dxa" w:w="3572"/>
          </w:tcPr>
          <w:p>
            <w:pPr>
              <w:spacing w:after="40" w:before="40"/>
            </w:pPr>
            <w:r/>
            <w:r>
              <w:rPr>
                <w:b w:val="0"/>
                <w:color w:val="1A1A1A"/>
                <w:sz w:val="17"/>
              </w:rPr>
              <w:t>Which location register non-property IDs use</w:t>
            </w:r>
          </w:p>
        </w:tc>
        <w:tc>
          <w:tcPr>
            <w:tcW w:type="dxa" w:w="1701"/>
          </w:tcPr>
          <w:p>
            <w:pPr>
              <w:spacing w:after="40" w:before="40"/>
            </w:pPr>
            <w:r/>
            <w:r>
              <w:rPr>
                <w:b w:val="0"/>
                <w:color w:val="1A1A1A"/>
                <w:sz w:val="17"/>
              </w:rPr>
              <w:t>Digital Records</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EXT-8.5</w:t>
            </w:r>
          </w:p>
        </w:tc>
        <w:tc>
          <w:tcPr>
            <w:tcW w:type="dxa" w:w="3572"/>
          </w:tcPr>
          <w:p>
            <w:pPr>
              <w:spacing w:after="40" w:before="40"/>
            </w:pPr>
            <w:r/>
            <w:r>
              <w:rPr>
                <w:b w:val="0"/>
                <w:color w:val="1A1A1A"/>
                <w:sz w:val="17"/>
              </w:rPr>
              <w:t>SUR: Surveyor and Surulere</w:t>
            </w:r>
          </w:p>
        </w:tc>
        <w:tc>
          <w:tcPr>
            <w:tcW w:type="dxa" w:w="1701"/>
          </w:tcPr>
          <w:p>
            <w:pPr>
              <w:spacing w:after="40" w:before="40"/>
            </w:pPr>
            <w:r/>
            <w:r>
              <w:rPr>
                <w:b w:val="0"/>
                <w:color w:val="1A1A1A"/>
                <w:sz w:val="17"/>
              </w:rPr>
              <w:t>Digital Records</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EXT-8.S</w:t>
            </w:r>
          </w:p>
        </w:tc>
        <w:tc>
          <w:tcPr>
            <w:tcW w:type="dxa" w:w="3572"/>
          </w:tcPr>
          <w:p>
            <w:pPr>
              <w:spacing w:after="40" w:before="40"/>
            </w:pPr>
            <w:r/>
            <w:r>
              <w:rPr>
                <w:b w:val="0"/>
                <w:color w:val="1A1A1A"/>
                <w:sz w:val="17"/>
              </w:rPr>
              <w:t>Scoping: records already carrying a wrong code</w:t>
            </w:r>
          </w:p>
        </w:tc>
        <w:tc>
          <w:tcPr>
            <w:tcW w:type="dxa" w:w="1701"/>
          </w:tcPr>
          <w:p>
            <w:pPr>
              <w:spacing w:after="40" w:before="40"/>
            </w:pPr>
            <w:r/>
            <w:r>
              <w:rPr>
                <w:b w:val="0"/>
                <w:color w:val="1A1A1A"/>
                <w:sz w:val="17"/>
              </w:rPr>
              <w:t>Digital Records</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EXT-9.1</w:t>
            </w:r>
          </w:p>
        </w:tc>
        <w:tc>
          <w:tcPr>
            <w:tcW w:type="dxa" w:w="3572"/>
          </w:tcPr>
          <w:p>
            <w:pPr>
              <w:spacing w:after="40" w:before="40"/>
            </w:pPr>
            <w:r/>
            <w:r>
              <w:rPr>
                <w:b w:val="0"/>
                <w:color w:val="1A1A1A"/>
                <w:sz w:val="17"/>
              </w:rPr>
              <w:t>Commission one-sided or two-sided</w:t>
            </w:r>
          </w:p>
        </w:tc>
        <w:tc>
          <w:tcPr>
            <w:tcW w:type="dxa" w:w="1701"/>
          </w:tcPr>
          <w:p>
            <w:pPr>
              <w:spacing w:after="40" w:before="40"/>
            </w:pPr>
            <w:r/>
            <w:r>
              <w:rPr>
                <w:b w:val="0"/>
                <w:color w:val="1A1A1A"/>
                <w:sz w:val="17"/>
              </w:rPr>
              <w:t>Finance</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EXT-9.2</w:t>
            </w:r>
          </w:p>
        </w:tc>
        <w:tc>
          <w:tcPr>
            <w:tcW w:type="dxa" w:w="3572"/>
          </w:tcPr>
          <w:p>
            <w:pPr>
              <w:spacing w:after="40" w:before="40"/>
            </w:pPr>
            <w:r/>
            <w:r>
              <w:rPr>
                <w:b w:val="0"/>
                <w:color w:val="1A1A1A"/>
                <w:sz w:val="17"/>
              </w:rPr>
              <w:t>Where the buyer's 5% is collected from</w:t>
            </w:r>
          </w:p>
        </w:tc>
        <w:tc>
          <w:tcPr>
            <w:tcW w:type="dxa" w:w="1701"/>
          </w:tcPr>
          <w:p>
            <w:pPr>
              <w:spacing w:after="40" w:before="40"/>
            </w:pPr>
            <w:r/>
            <w:r>
              <w:rPr>
                <w:b w:val="0"/>
                <w:color w:val="1A1A1A"/>
                <w:sz w:val="17"/>
              </w:rPr>
              <w:t>Finance</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EXT-9.3</w:t>
            </w:r>
          </w:p>
        </w:tc>
        <w:tc>
          <w:tcPr>
            <w:tcW w:type="dxa" w:w="3572"/>
          </w:tcPr>
          <w:p>
            <w:pPr>
              <w:spacing w:after="40" w:before="40"/>
            </w:pPr>
            <w:r/>
            <w:r>
              <w:rPr>
                <w:b w:val="0"/>
                <w:color w:val="1A1A1A"/>
                <w:sz w:val="17"/>
              </w:rPr>
              <w:t>Minimum of 5%: floor or rate</w:t>
            </w:r>
          </w:p>
        </w:tc>
        <w:tc>
          <w:tcPr>
            <w:tcW w:type="dxa" w:w="1701"/>
          </w:tcPr>
          <w:p>
            <w:pPr>
              <w:spacing w:after="40" w:before="40"/>
            </w:pPr>
            <w:r/>
            <w:r>
              <w:rPr>
                <w:b w:val="0"/>
                <w:color w:val="1A1A1A"/>
                <w:sz w:val="17"/>
              </w:rPr>
              <w:t>Finance</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EXT-10</w:t>
            </w:r>
          </w:p>
        </w:tc>
        <w:tc>
          <w:tcPr>
            <w:tcW w:type="dxa" w:w="3572"/>
          </w:tcPr>
          <w:p>
            <w:pPr>
              <w:spacing w:after="40" w:before="40"/>
            </w:pPr>
            <w:r/>
            <w:r>
              <w:rPr>
                <w:b w:val="0"/>
                <w:color w:val="1A1A1A"/>
                <w:sz w:val="17"/>
              </w:rPr>
              <w:t>Authority to withhold VAT from seller proceeds</w:t>
            </w:r>
          </w:p>
        </w:tc>
        <w:tc>
          <w:tcPr>
            <w:tcW w:type="dxa" w:w="1701"/>
          </w:tcPr>
          <w:p>
            <w:pPr>
              <w:spacing w:after="40" w:before="40"/>
            </w:pPr>
            <w:r/>
            <w:r>
              <w:rPr>
                <w:b w:val="0"/>
                <w:color w:val="1A1A1A"/>
                <w:sz w:val="17"/>
              </w:rPr>
              <w:t>Finance and counsel</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EXT-11.1</w:t>
            </w:r>
          </w:p>
        </w:tc>
        <w:tc>
          <w:tcPr>
            <w:tcW w:type="dxa" w:w="3572"/>
          </w:tcPr>
          <w:p>
            <w:pPr>
              <w:spacing w:after="40" w:before="40"/>
            </w:pPr>
            <w:r/>
            <w:r>
              <w:rPr>
                <w:b w:val="0"/>
                <w:color w:val="1A1A1A"/>
                <w:sz w:val="17"/>
              </w:rPr>
              <w:t>Which document governs cross-border transfer</w:t>
            </w:r>
          </w:p>
        </w:tc>
        <w:tc>
          <w:tcPr>
            <w:tcW w:type="dxa" w:w="1701"/>
          </w:tcPr>
          <w:p>
            <w:pPr>
              <w:spacing w:after="40" w:before="40"/>
            </w:pPr>
            <w:r/>
            <w:r>
              <w:rPr>
                <w:b w:val="0"/>
                <w:color w:val="1A1A1A"/>
                <w:sz w:val="17"/>
              </w:rPr>
              <w:t>Legal</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EXT-11.2</w:t>
            </w:r>
          </w:p>
        </w:tc>
        <w:tc>
          <w:tcPr>
            <w:tcW w:type="dxa" w:w="3572"/>
          </w:tcPr>
          <w:p>
            <w:pPr>
              <w:spacing w:after="40" w:before="40"/>
            </w:pPr>
            <w:r/>
            <w:r>
              <w:rPr>
                <w:b w:val="0"/>
                <w:color w:val="1A1A1A"/>
                <w:sz w:val="17"/>
              </w:rPr>
              <w:t>Condition relied on for infrastructure in use</w:t>
            </w:r>
          </w:p>
        </w:tc>
        <w:tc>
          <w:tcPr>
            <w:tcW w:type="dxa" w:w="1701"/>
          </w:tcPr>
          <w:p>
            <w:pPr>
              <w:spacing w:after="40" w:before="40"/>
            </w:pPr>
            <w:r/>
            <w:r>
              <w:rPr>
                <w:b w:val="0"/>
                <w:color w:val="1A1A1A"/>
                <w:sz w:val="17"/>
              </w:rPr>
              <w:t>Legal</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EXT-11.3</w:t>
            </w:r>
          </w:p>
        </w:tc>
        <w:tc>
          <w:tcPr>
            <w:tcW w:type="dxa" w:w="3572"/>
          </w:tcPr>
          <w:p>
            <w:pPr>
              <w:spacing w:after="40" w:before="40"/>
            </w:pPr>
            <w:r/>
            <w:r>
              <w:rPr>
                <w:b w:val="0"/>
                <w:color w:val="1A1A1A"/>
                <w:sz w:val="17"/>
              </w:rPr>
              <w:t>The two consent mechanisms</w:t>
            </w:r>
          </w:p>
        </w:tc>
        <w:tc>
          <w:tcPr>
            <w:tcW w:type="dxa" w:w="1701"/>
          </w:tcPr>
          <w:p>
            <w:pPr>
              <w:spacing w:after="40" w:before="40"/>
            </w:pPr>
            <w:r/>
            <w:r>
              <w:rPr>
                <w:b w:val="0"/>
                <w:color w:val="1A1A1A"/>
                <w:sz w:val="17"/>
              </w:rPr>
              <w:t>Legal</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EXT-12.1</w:t>
            </w:r>
          </w:p>
        </w:tc>
        <w:tc>
          <w:tcPr>
            <w:tcW w:type="dxa" w:w="3572"/>
          </w:tcPr>
          <w:p>
            <w:pPr>
              <w:spacing w:after="40" w:before="40"/>
            </w:pPr>
            <w:r/>
            <w:r>
              <w:rPr>
                <w:b w:val="0"/>
                <w:color w:val="1A1A1A"/>
                <w:sz w:val="17"/>
              </w:rPr>
              <w:t>Is the ID Standard under revision</w:t>
            </w:r>
          </w:p>
        </w:tc>
        <w:tc>
          <w:tcPr>
            <w:tcW w:type="dxa" w:w="1701"/>
          </w:tcPr>
          <w:p>
            <w:pPr>
              <w:spacing w:after="40" w:before="40"/>
            </w:pPr>
            <w:r/>
            <w:r>
              <w:rPr>
                <w:b w:val="0"/>
                <w:color w:val="1A1A1A"/>
                <w:sz w:val="17"/>
              </w:rPr>
              <w:t>Management</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EXT-12.2</w:t>
            </w:r>
          </w:p>
        </w:tc>
        <w:tc>
          <w:tcPr>
            <w:tcW w:type="dxa" w:w="3572"/>
          </w:tcPr>
          <w:p>
            <w:pPr>
              <w:spacing w:after="40" w:before="40"/>
            </w:pPr>
            <w:r/>
            <w:r>
              <w:rPr>
                <w:b w:val="0"/>
                <w:color w:val="1A1A1A"/>
                <w:sz w:val="17"/>
              </w:rPr>
              <w:t>Registered name</w:t>
            </w:r>
          </w:p>
        </w:tc>
        <w:tc>
          <w:tcPr>
            <w:tcW w:type="dxa" w:w="1701"/>
          </w:tcPr>
          <w:p>
            <w:pPr>
              <w:spacing w:after="40" w:before="40"/>
            </w:pPr>
            <w:r/>
            <w:r>
              <w:rPr>
                <w:b w:val="0"/>
                <w:color w:val="1A1A1A"/>
                <w:sz w:val="17"/>
              </w:rPr>
              <w:t>Management</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EXT-12.3</w:t>
            </w:r>
          </w:p>
        </w:tc>
        <w:tc>
          <w:tcPr>
            <w:tcW w:type="dxa" w:w="3572"/>
          </w:tcPr>
          <w:p>
            <w:pPr>
              <w:spacing w:after="40" w:before="40"/>
            </w:pPr>
            <w:r/>
            <w:r>
              <w:rPr>
                <w:b w:val="0"/>
                <w:color w:val="1A1A1A"/>
                <w:sz w:val="17"/>
              </w:rPr>
              <w:t>Registered address</w:t>
            </w:r>
          </w:p>
        </w:tc>
        <w:tc>
          <w:tcPr>
            <w:tcW w:type="dxa" w:w="1701"/>
          </w:tcPr>
          <w:p>
            <w:pPr>
              <w:spacing w:after="40" w:before="40"/>
            </w:pPr>
            <w:r/>
            <w:r>
              <w:rPr>
                <w:b w:val="0"/>
                <w:color w:val="1A1A1A"/>
                <w:sz w:val="17"/>
              </w:rPr>
              <w:t>Management</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r>
        <w:tc>
          <w:tcPr>
            <w:tcW w:type="dxa" w:w="907"/>
          </w:tcPr>
          <w:p>
            <w:pPr>
              <w:spacing w:after="40" w:before="40"/>
            </w:pPr>
            <w:r/>
            <w:r>
              <w:rPr>
                <w:b w:val="0"/>
                <w:color w:val="1A1A1A"/>
                <w:sz w:val="17"/>
              </w:rPr>
              <w:t>EXT-12.4</w:t>
            </w:r>
          </w:p>
        </w:tc>
        <w:tc>
          <w:tcPr>
            <w:tcW w:type="dxa" w:w="3572"/>
          </w:tcPr>
          <w:p>
            <w:pPr>
              <w:spacing w:after="40" w:before="40"/>
            </w:pPr>
            <w:r/>
            <w:r>
              <w:rPr>
                <w:b w:val="0"/>
                <w:color w:val="1A1A1A"/>
                <w:sz w:val="17"/>
              </w:rPr>
              <w:t>Canonical domain and who controls it</w:t>
            </w:r>
          </w:p>
        </w:tc>
        <w:tc>
          <w:tcPr>
            <w:tcW w:type="dxa" w:w="1701"/>
          </w:tcPr>
          <w:p>
            <w:pPr>
              <w:spacing w:after="40" w:before="40"/>
            </w:pPr>
            <w:r/>
            <w:r>
              <w:rPr>
                <w:b w:val="0"/>
                <w:color w:val="1A1A1A"/>
                <w:sz w:val="17"/>
              </w:rPr>
              <w:t>Management</w:t>
            </w:r>
          </w:p>
        </w:tc>
        <w:tc>
          <w:tcPr>
            <w:tcW w:type="dxa" w:w="1474"/>
          </w:tcPr>
          <w:p>
            <w:pPr>
              <w:spacing w:after="40" w:before="40"/>
            </w:pPr>
            <w:r/>
            <w:r>
              <w:rPr>
                <w:b w:val="0"/>
                <w:color w:val="1A1A1A"/>
                <w:sz w:val="17"/>
              </w:rPr>
            </w:r>
          </w:p>
        </w:tc>
        <w:tc>
          <w:tcPr>
            <w:tcW w:type="dxa" w:w="907"/>
          </w:tcPr>
          <w:p>
            <w:pPr>
              <w:spacing w:after="40" w:before="40"/>
            </w:pPr>
            <w:r/>
            <w:r>
              <w:rPr>
                <w:b w:val="0"/>
                <w:color w:val="1A1A1A"/>
                <w:sz w:val="17"/>
              </w:rPr>
            </w:r>
          </w:p>
        </w:tc>
        <w:tc>
          <w:tcPr>
            <w:tcW w:type="dxa" w:w="737"/>
          </w:tcPr>
          <w:p>
            <w:pPr>
              <w:spacing w:after="40" w:before="40"/>
            </w:pPr>
            <w:r/>
            <w:r>
              <w:rPr>
                <w:b w:val="0"/>
                <w:color w:val="1A1A1A"/>
                <w:sz w:val="17"/>
              </w:rPr>
            </w:r>
          </w:p>
        </w:tc>
      </w:tr>
    </w:tbl>
    <w:p>
      <w:pPr>
        <w:spacing w:after="40"/>
      </w:pPr>
    </w:p>
    <w:p>
      <w:pPr>
        <w:spacing w:before="160" w:after="120"/>
      </w:pPr>
      <w:r>
        <w:rPr>
          <w:b w:val="0"/>
          <w:i/>
          <w:color w:val="5A5A5A"/>
          <w:sz w:val="20"/>
        </w:rPr>
        <w:t>When every row is filled, this sheet is the authority engineering builds against. Until then, the platform's current behaviour stands unchanged and the gaps stay written down.</w:t>
      </w:r>
    </w:p>
    <w:p>
      <w:pPr>
        <w:spacing w:before="240" w:after="120"/>
      </w:pPr>
      <w:r>
        <w:rPr>
          <w:b w:val="0"/>
          <w:i w:val="0"/>
          <w:color w:val="5A5A5A"/>
          <w:sz w:val="20"/>
        </w:rPr>
        <w:t>Reply to Abie Olaluwe at oolaluwe@gmail.com.  Quote ENG-DR-2026-08-06-01 in the subject line so the reply files against the right request.</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ENG-DR-2026-08-06-01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